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0F15" w14:textId="77777777" w:rsidR="007E4115" w:rsidRPr="006754CB" w:rsidRDefault="00000000">
      <w:pPr>
        <w:jc w:val="center"/>
      </w:pPr>
      <w:r w:rsidRPr="006754CB">
        <w:rPr>
          <w:b/>
          <w:sz w:val="48"/>
        </w:rPr>
        <w:t>QuickStop Essentials</w:t>
      </w:r>
    </w:p>
    <w:p w14:paraId="4FF973D1" w14:textId="77777777" w:rsidR="007E4115" w:rsidRPr="006754CB" w:rsidRDefault="00000000">
      <w:pPr>
        <w:jc w:val="center"/>
      </w:pPr>
      <w:r w:rsidRPr="006754CB">
        <w:rPr>
          <w:b/>
          <w:sz w:val="28"/>
        </w:rPr>
        <w:t>CPAN-228 Web Application Development</w:t>
      </w:r>
    </w:p>
    <w:p w14:paraId="2FDCF4F0" w14:textId="77777777" w:rsidR="007E4115" w:rsidRPr="006754CB" w:rsidRDefault="00000000">
      <w:pPr>
        <w:jc w:val="center"/>
      </w:pPr>
      <w:r w:rsidRPr="006754CB">
        <w:rPr>
          <w:sz w:val="24"/>
        </w:rPr>
        <w:t>Assignment 0: Project Planning &amp; GitHub Setup</w:t>
      </w:r>
    </w:p>
    <w:p w14:paraId="4AAD7720" w14:textId="77777777" w:rsidR="007E4115" w:rsidRPr="006754CB" w:rsidRDefault="007E4115"/>
    <w:tbl>
      <w:tblPr>
        <w:tblStyle w:val="TableGrid"/>
        <w:tblW w:w="0" w:type="auto"/>
        <w:jc w:val="center"/>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Look w:val="04A0" w:firstRow="1" w:lastRow="0" w:firstColumn="1" w:lastColumn="0" w:noHBand="0" w:noVBand="1"/>
      </w:tblPr>
      <w:tblGrid>
        <w:gridCol w:w="3024"/>
        <w:gridCol w:w="7056"/>
      </w:tblGrid>
      <w:tr w:rsidR="007E4115" w:rsidRPr="006754CB" w14:paraId="741BC27D" w14:textId="77777777">
        <w:trPr>
          <w:jc w:val="center"/>
        </w:trPr>
        <w:tc>
          <w:tcPr>
            <w:tcW w:w="3024" w:type="dxa"/>
            <w:shd w:val="clear" w:color="auto" w:fill="1F4E79"/>
            <w:tcMar>
              <w:top w:w="80" w:type="dxa"/>
              <w:left w:w="100" w:type="dxa"/>
              <w:bottom w:w="80" w:type="dxa"/>
              <w:right w:w="100" w:type="dxa"/>
            </w:tcMar>
            <w:vAlign w:val="center"/>
          </w:tcPr>
          <w:p w14:paraId="7BBFDB97" w14:textId="77777777" w:rsidR="007E4115" w:rsidRPr="006754CB" w:rsidRDefault="00000000">
            <w:r w:rsidRPr="006754CB">
              <w:rPr>
                <w:b/>
                <w:sz w:val="19"/>
              </w:rPr>
              <w:t>Assessment Details</w:t>
            </w:r>
          </w:p>
        </w:tc>
        <w:tc>
          <w:tcPr>
            <w:tcW w:w="7056" w:type="dxa"/>
            <w:shd w:val="clear" w:color="auto" w:fill="1F4E79"/>
            <w:tcMar>
              <w:top w:w="80" w:type="dxa"/>
              <w:left w:w="100" w:type="dxa"/>
              <w:bottom w:w="80" w:type="dxa"/>
              <w:right w:w="100" w:type="dxa"/>
            </w:tcMar>
            <w:vAlign w:val="center"/>
          </w:tcPr>
          <w:p w14:paraId="0A582F50" w14:textId="77777777" w:rsidR="007E4115" w:rsidRPr="006754CB" w:rsidRDefault="00000000">
            <w:r w:rsidRPr="006754CB">
              <w:rPr>
                <w:b/>
                <w:sz w:val="19"/>
              </w:rPr>
              <w:t>Information</w:t>
            </w:r>
          </w:p>
        </w:tc>
      </w:tr>
      <w:tr w:rsidR="007E4115" w:rsidRPr="006754CB" w14:paraId="400D7A75" w14:textId="77777777">
        <w:trPr>
          <w:jc w:val="center"/>
        </w:trPr>
        <w:tc>
          <w:tcPr>
            <w:tcW w:w="3024" w:type="dxa"/>
            <w:tcMar>
              <w:top w:w="80" w:type="dxa"/>
              <w:left w:w="100" w:type="dxa"/>
              <w:bottom w:w="80" w:type="dxa"/>
              <w:right w:w="100" w:type="dxa"/>
            </w:tcMar>
          </w:tcPr>
          <w:p w14:paraId="6801189D" w14:textId="77777777" w:rsidR="007E4115" w:rsidRPr="006754CB" w:rsidRDefault="00000000">
            <w:r w:rsidRPr="006754CB">
              <w:rPr>
                <w:sz w:val="18"/>
              </w:rPr>
              <w:t>Assignment Type</w:t>
            </w:r>
          </w:p>
        </w:tc>
        <w:tc>
          <w:tcPr>
            <w:tcW w:w="7056" w:type="dxa"/>
            <w:tcMar>
              <w:top w:w="80" w:type="dxa"/>
              <w:left w:w="100" w:type="dxa"/>
              <w:bottom w:w="80" w:type="dxa"/>
              <w:right w:w="100" w:type="dxa"/>
            </w:tcMar>
          </w:tcPr>
          <w:p w14:paraId="0D1A2BC2" w14:textId="77777777" w:rsidR="007E4115" w:rsidRPr="006754CB" w:rsidRDefault="00000000">
            <w:r w:rsidRPr="006754CB">
              <w:rPr>
                <w:sz w:val="18"/>
              </w:rPr>
              <w:t>Group Assignment</w:t>
            </w:r>
          </w:p>
        </w:tc>
      </w:tr>
      <w:tr w:rsidR="007E4115" w:rsidRPr="006754CB" w14:paraId="64F8BE8F" w14:textId="77777777">
        <w:trPr>
          <w:jc w:val="center"/>
        </w:trPr>
        <w:tc>
          <w:tcPr>
            <w:tcW w:w="3024" w:type="dxa"/>
            <w:tcMar>
              <w:top w:w="80" w:type="dxa"/>
              <w:left w:w="100" w:type="dxa"/>
              <w:bottom w:w="80" w:type="dxa"/>
              <w:right w:w="100" w:type="dxa"/>
            </w:tcMar>
          </w:tcPr>
          <w:p w14:paraId="601FB132" w14:textId="77777777" w:rsidR="007E4115" w:rsidRPr="006754CB" w:rsidRDefault="00000000">
            <w:r w:rsidRPr="006754CB">
              <w:rPr>
                <w:sz w:val="18"/>
              </w:rPr>
              <w:t>Group</w:t>
            </w:r>
          </w:p>
        </w:tc>
        <w:tc>
          <w:tcPr>
            <w:tcW w:w="7056" w:type="dxa"/>
            <w:tcMar>
              <w:top w:w="80" w:type="dxa"/>
              <w:left w:w="100" w:type="dxa"/>
              <w:bottom w:w="80" w:type="dxa"/>
              <w:right w:w="100" w:type="dxa"/>
            </w:tcMar>
          </w:tcPr>
          <w:p w14:paraId="3ADDAB13" w14:textId="77777777" w:rsidR="007E4115" w:rsidRPr="006754CB" w:rsidRDefault="00000000">
            <w:r w:rsidRPr="006754CB">
              <w:rPr>
                <w:sz w:val="18"/>
              </w:rPr>
              <w:t>New Group 8</w:t>
            </w:r>
          </w:p>
        </w:tc>
      </w:tr>
      <w:tr w:rsidR="007E4115" w:rsidRPr="006754CB" w14:paraId="2E2F9067" w14:textId="77777777">
        <w:trPr>
          <w:jc w:val="center"/>
        </w:trPr>
        <w:tc>
          <w:tcPr>
            <w:tcW w:w="3024" w:type="dxa"/>
            <w:tcMar>
              <w:top w:w="80" w:type="dxa"/>
              <w:left w:w="100" w:type="dxa"/>
              <w:bottom w:w="80" w:type="dxa"/>
              <w:right w:w="100" w:type="dxa"/>
            </w:tcMar>
          </w:tcPr>
          <w:p w14:paraId="35B358CE" w14:textId="77777777" w:rsidR="007E4115" w:rsidRPr="006754CB" w:rsidRDefault="00000000">
            <w:r w:rsidRPr="006754CB">
              <w:rPr>
                <w:sz w:val="18"/>
              </w:rPr>
              <w:t>Course</w:t>
            </w:r>
          </w:p>
        </w:tc>
        <w:tc>
          <w:tcPr>
            <w:tcW w:w="7056" w:type="dxa"/>
            <w:tcMar>
              <w:top w:w="80" w:type="dxa"/>
              <w:left w:w="100" w:type="dxa"/>
              <w:bottom w:w="80" w:type="dxa"/>
              <w:right w:w="100" w:type="dxa"/>
            </w:tcMar>
          </w:tcPr>
          <w:p w14:paraId="3C629D0B" w14:textId="77777777" w:rsidR="007E4115" w:rsidRPr="006754CB" w:rsidRDefault="00000000">
            <w:r w:rsidRPr="006754CB">
              <w:rPr>
                <w:sz w:val="18"/>
              </w:rPr>
              <w:t>CPAN-228 Web Application Development</w:t>
            </w:r>
          </w:p>
        </w:tc>
      </w:tr>
      <w:tr w:rsidR="007E4115" w:rsidRPr="006754CB" w14:paraId="7D7FBC68" w14:textId="77777777">
        <w:trPr>
          <w:jc w:val="center"/>
        </w:trPr>
        <w:tc>
          <w:tcPr>
            <w:tcW w:w="3024" w:type="dxa"/>
            <w:tcMar>
              <w:top w:w="80" w:type="dxa"/>
              <w:left w:w="100" w:type="dxa"/>
              <w:bottom w:w="80" w:type="dxa"/>
              <w:right w:w="100" w:type="dxa"/>
            </w:tcMar>
          </w:tcPr>
          <w:p w14:paraId="71C39E59" w14:textId="77777777" w:rsidR="007E4115" w:rsidRPr="006754CB" w:rsidRDefault="00000000">
            <w:r w:rsidRPr="006754CB">
              <w:rPr>
                <w:sz w:val="18"/>
              </w:rPr>
              <w:t>Professor</w:t>
            </w:r>
          </w:p>
        </w:tc>
        <w:tc>
          <w:tcPr>
            <w:tcW w:w="7056" w:type="dxa"/>
            <w:tcMar>
              <w:top w:w="80" w:type="dxa"/>
              <w:left w:w="100" w:type="dxa"/>
              <w:bottom w:w="80" w:type="dxa"/>
              <w:right w:w="100" w:type="dxa"/>
            </w:tcMar>
          </w:tcPr>
          <w:p w14:paraId="789EC1DA" w14:textId="77777777" w:rsidR="007E4115" w:rsidRPr="006754CB" w:rsidRDefault="00000000">
            <w:r w:rsidRPr="006754CB">
              <w:rPr>
                <w:sz w:val="18"/>
              </w:rPr>
              <w:t>Ly-Christin Mugisha</w:t>
            </w:r>
          </w:p>
        </w:tc>
      </w:tr>
      <w:tr w:rsidR="007E4115" w:rsidRPr="006754CB" w14:paraId="70E4FEE9" w14:textId="77777777">
        <w:trPr>
          <w:jc w:val="center"/>
        </w:trPr>
        <w:tc>
          <w:tcPr>
            <w:tcW w:w="3024" w:type="dxa"/>
            <w:tcMar>
              <w:top w:w="80" w:type="dxa"/>
              <w:left w:w="100" w:type="dxa"/>
              <w:bottom w:w="80" w:type="dxa"/>
              <w:right w:w="100" w:type="dxa"/>
            </w:tcMar>
          </w:tcPr>
          <w:p w14:paraId="286BD77F" w14:textId="77777777" w:rsidR="007E4115" w:rsidRPr="006754CB" w:rsidRDefault="00000000">
            <w:r w:rsidRPr="006754CB">
              <w:rPr>
                <w:sz w:val="18"/>
              </w:rPr>
              <w:t>Project Category</w:t>
            </w:r>
          </w:p>
        </w:tc>
        <w:tc>
          <w:tcPr>
            <w:tcW w:w="7056" w:type="dxa"/>
            <w:tcMar>
              <w:top w:w="80" w:type="dxa"/>
              <w:left w:w="100" w:type="dxa"/>
              <w:bottom w:w="80" w:type="dxa"/>
              <w:right w:w="100" w:type="dxa"/>
            </w:tcMar>
          </w:tcPr>
          <w:p w14:paraId="4C36E466" w14:textId="77777777" w:rsidR="007E4115" w:rsidRPr="006754CB" w:rsidRDefault="00000000">
            <w:r w:rsidRPr="006754CB">
              <w:rPr>
                <w:sz w:val="18"/>
              </w:rPr>
              <w:t>Category 1: E-Commerce Platform</w:t>
            </w:r>
          </w:p>
        </w:tc>
      </w:tr>
      <w:tr w:rsidR="007E4115" w:rsidRPr="006754CB" w14:paraId="07305BA5" w14:textId="77777777">
        <w:trPr>
          <w:jc w:val="center"/>
        </w:trPr>
        <w:tc>
          <w:tcPr>
            <w:tcW w:w="3024" w:type="dxa"/>
            <w:tcMar>
              <w:top w:w="80" w:type="dxa"/>
              <w:left w:w="100" w:type="dxa"/>
              <w:bottom w:w="80" w:type="dxa"/>
              <w:right w:w="100" w:type="dxa"/>
            </w:tcMar>
          </w:tcPr>
          <w:p w14:paraId="1C141307" w14:textId="77777777" w:rsidR="007E4115" w:rsidRPr="006754CB" w:rsidRDefault="00000000">
            <w:r w:rsidRPr="006754CB">
              <w:rPr>
                <w:sz w:val="18"/>
              </w:rPr>
              <w:t>Project Name</w:t>
            </w:r>
          </w:p>
        </w:tc>
        <w:tc>
          <w:tcPr>
            <w:tcW w:w="7056" w:type="dxa"/>
            <w:tcMar>
              <w:top w:w="80" w:type="dxa"/>
              <w:left w:w="100" w:type="dxa"/>
              <w:bottom w:w="80" w:type="dxa"/>
              <w:right w:w="100" w:type="dxa"/>
            </w:tcMar>
          </w:tcPr>
          <w:p w14:paraId="492ABA0D" w14:textId="77777777" w:rsidR="007E4115" w:rsidRPr="006754CB" w:rsidRDefault="00000000">
            <w:r w:rsidRPr="006754CB">
              <w:rPr>
                <w:sz w:val="18"/>
              </w:rPr>
              <w:t>QuickStop Essentials</w:t>
            </w:r>
          </w:p>
        </w:tc>
      </w:tr>
    </w:tbl>
    <w:p w14:paraId="65387107" w14:textId="77777777" w:rsidR="007E4115" w:rsidRPr="006754CB" w:rsidRDefault="007E4115"/>
    <w:tbl>
      <w:tblPr>
        <w:tblStyle w:val="TableGrid"/>
        <w:tblW w:w="0" w:type="auto"/>
        <w:jc w:val="center"/>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Look w:val="04A0" w:firstRow="1" w:lastRow="0" w:firstColumn="1" w:lastColumn="0" w:noHBand="0" w:noVBand="1"/>
      </w:tblPr>
      <w:tblGrid>
        <w:gridCol w:w="3024"/>
        <w:gridCol w:w="7056"/>
      </w:tblGrid>
      <w:tr w:rsidR="007E4115" w:rsidRPr="006754CB" w14:paraId="0C5CA2DF" w14:textId="77777777">
        <w:trPr>
          <w:jc w:val="center"/>
        </w:trPr>
        <w:tc>
          <w:tcPr>
            <w:tcW w:w="3024" w:type="dxa"/>
            <w:shd w:val="clear" w:color="auto" w:fill="1F4E79"/>
            <w:tcMar>
              <w:top w:w="80" w:type="dxa"/>
              <w:left w:w="100" w:type="dxa"/>
              <w:bottom w:w="80" w:type="dxa"/>
              <w:right w:w="100" w:type="dxa"/>
            </w:tcMar>
            <w:vAlign w:val="center"/>
          </w:tcPr>
          <w:p w14:paraId="4154FA33" w14:textId="77777777" w:rsidR="007E4115" w:rsidRPr="006754CB" w:rsidRDefault="00000000">
            <w:r w:rsidRPr="006754CB">
              <w:rPr>
                <w:b/>
                <w:sz w:val="19"/>
              </w:rPr>
              <w:t>Group Members (3)</w:t>
            </w:r>
          </w:p>
        </w:tc>
        <w:tc>
          <w:tcPr>
            <w:tcW w:w="7056" w:type="dxa"/>
            <w:shd w:val="clear" w:color="auto" w:fill="1F4E79"/>
            <w:tcMar>
              <w:top w:w="80" w:type="dxa"/>
              <w:left w:w="100" w:type="dxa"/>
              <w:bottom w:w="80" w:type="dxa"/>
              <w:right w:w="100" w:type="dxa"/>
            </w:tcMar>
            <w:vAlign w:val="center"/>
          </w:tcPr>
          <w:p w14:paraId="740F5C80" w14:textId="77777777" w:rsidR="007E4115" w:rsidRPr="006754CB" w:rsidRDefault="00000000">
            <w:r w:rsidRPr="006754CB">
              <w:rPr>
                <w:b/>
                <w:sz w:val="19"/>
              </w:rPr>
              <w:t>One-line Developer Intro</w:t>
            </w:r>
          </w:p>
        </w:tc>
      </w:tr>
      <w:tr w:rsidR="007E4115" w:rsidRPr="006754CB" w14:paraId="46B30738" w14:textId="77777777">
        <w:trPr>
          <w:jc w:val="center"/>
        </w:trPr>
        <w:tc>
          <w:tcPr>
            <w:tcW w:w="3024" w:type="dxa"/>
            <w:tcMar>
              <w:top w:w="80" w:type="dxa"/>
              <w:left w:w="100" w:type="dxa"/>
              <w:bottom w:w="80" w:type="dxa"/>
              <w:right w:w="100" w:type="dxa"/>
            </w:tcMar>
          </w:tcPr>
          <w:p w14:paraId="58E10EF7" w14:textId="77777777" w:rsidR="007E4115" w:rsidRPr="006754CB" w:rsidRDefault="00000000">
            <w:r w:rsidRPr="006754CB">
              <w:rPr>
                <w:sz w:val="18"/>
              </w:rPr>
              <w:t>Amber Forrest</w:t>
            </w:r>
          </w:p>
        </w:tc>
        <w:tc>
          <w:tcPr>
            <w:tcW w:w="7056" w:type="dxa"/>
            <w:tcMar>
              <w:top w:w="80" w:type="dxa"/>
              <w:left w:w="100" w:type="dxa"/>
              <w:bottom w:w="80" w:type="dxa"/>
              <w:right w:w="100" w:type="dxa"/>
            </w:tcMar>
          </w:tcPr>
          <w:p w14:paraId="4D07FE49" w14:textId="77777777" w:rsidR="007E4115" w:rsidRPr="006754CB" w:rsidRDefault="00000000">
            <w:r w:rsidRPr="006754CB">
              <w:rPr>
                <w:sz w:val="18"/>
              </w:rPr>
              <w:t>I enjoy problem solving and applying logical thinking when building software solutions.</w:t>
            </w:r>
          </w:p>
        </w:tc>
      </w:tr>
      <w:tr w:rsidR="007E4115" w:rsidRPr="006754CB" w14:paraId="55EA34A9" w14:textId="77777777">
        <w:trPr>
          <w:jc w:val="center"/>
        </w:trPr>
        <w:tc>
          <w:tcPr>
            <w:tcW w:w="3024" w:type="dxa"/>
            <w:tcMar>
              <w:top w:w="80" w:type="dxa"/>
              <w:left w:w="100" w:type="dxa"/>
              <w:bottom w:w="80" w:type="dxa"/>
              <w:right w:w="100" w:type="dxa"/>
            </w:tcMar>
          </w:tcPr>
          <w:p w14:paraId="5D28BADF" w14:textId="77777777" w:rsidR="007E4115" w:rsidRPr="006754CB" w:rsidRDefault="00000000">
            <w:r w:rsidRPr="006754CB">
              <w:rPr>
                <w:sz w:val="18"/>
              </w:rPr>
              <w:t>Garv Dugh</w:t>
            </w:r>
          </w:p>
        </w:tc>
        <w:tc>
          <w:tcPr>
            <w:tcW w:w="7056" w:type="dxa"/>
            <w:tcMar>
              <w:top w:w="80" w:type="dxa"/>
              <w:left w:w="100" w:type="dxa"/>
              <w:bottom w:w="80" w:type="dxa"/>
              <w:right w:w="100" w:type="dxa"/>
            </w:tcMar>
          </w:tcPr>
          <w:p w14:paraId="7E95DA72" w14:textId="77777777" w:rsidR="007E4115" w:rsidRPr="006754CB" w:rsidRDefault="00000000">
            <w:r w:rsidRPr="006754CB">
              <w:rPr>
                <w:sz w:val="18"/>
              </w:rPr>
              <w:t>I will help with UI design, wireframes, and testing the project features.</w:t>
            </w:r>
          </w:p>
        </w:tc>
      </w:tr>
      <w:tr w:rsidR="007E4115" w:rsidRPr="006754CB" w14:paraId="150FA22C" w14:textId="77777777">
        <w:trPr>
          <w:jc w:val="center"/>
        </w:trPr>
        <w:tc>
          <w:tcPr>
            <w:tcW w:w="3024" w:type="dxa"/>
            <w:tcMar>
              <w:top w:w="80" w:type="dxa"/>
              <w:left w:w="100" w:type="dxa"/>
              <w:bottom w:w="80" w:type="dxa"/>
              <w:right w:w="100" w:type="dxa"/>
            </w:tcMar>
          </w:tcPr>
          <w:p w14:paraId="14F30AF1" w14:textId="77777777" w:rsidR="007E4115" w:rsidRPr="006754CB" w:rsidRDefault="00000000">
            <w:r w:rsidRPr="006754CB">
              <w:rPr>
                <w:sz w:val="18"/>
              </w:rPr>
              <w:t>Murat Sasmaz</w:t>
            </w:r>
          </w:p>
        </w:tc>
        <w:tc>
          <w:tcPr>
            <w:tcW w:w="7056" w:type="dxa"/>
            <w:tcMar>
              <w:top w:w="80" w:type="dxa"/>
              <w:left w:w="100" w:type="dxa"/>
              <w:bottom w:w="80" w:type="dxa"/>
              <w:right w:w="100" w:type="dxa"/>
            </w:tcMar>
          </w:tcPr>
          <w:p w14:paraId="4AF78755" w14:textId="77777777" w:rsidR="007E4115" w:rsidRPr="006754CB" w:rsidRDefault="00000000">
            <w:r w:rsidRPr="006754CB">
              <w:rPr>
                <w:sz w:val="18"/>
              </w:rPr>
              <w:t>I will help with project planning, domain model design, and backend development using Spring Boot.</w:t>
            </w:r>
          </w:p>
        </w:tc>
      </w:tr>
    </w:tbl>
    <w:p w14:paraId="13CD20BE" w14:textId="77777777" w:rsidR="007E4115" w:rsidRPr="006754CB" w:rsidRDefault="007E4115"/>
    <w:p w14:paraId="3F6DD9B0" w14:textId="77777777" w:rsidR="007E4115" w:rsidRPr="006754CB" w:rsidRDefault="00000000">
      <w:pPr>
        <w:jc w:val="center"/>
      </w:pPr>
      <w:r w:rsidRPr="006754CB">
        <w:rPr>
          <w:b/>
          <w:sz w:val="24"/>
        </w:rPr>
        <w:t>Group Name: QuickStop Devs</w:t>
      </w:r>
    </w:p>
    <w:p w14:paraId="74450568" w14:textId="77777777" w:rsidR="007E4115" w:rsidRPr="006754CB" w:rsidRDefault="007E4115"/>
    <w:tbl>
      <w:tblPr>
        <w:tblStyle w:val="TableGrid"/>
        <w:tblW w:w="0" w:type="auto"/>
        <w:jc w:val="center"/>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Look w:val="04A0" w:firstRow="1" w:lastRow="0" w:firstColumn="1" w:lastColumn="0" w:noHBand="0" w:noVBand="1"/>
      </w:tblPr>
      <w:tblGrid>
        <w:gridCol w:w="4320"/>
        <w:gridCol w:w="5760"/>
      </w:tblGrid>
      <w:tr w:rsidR="007E4115" w:rsidRPr="006754CB" w14:paraId="74D6B402" w14:textId="77777777">
        <w:trPr>
          <w:jc w:val="center"/>
        </w:trPr>
        <w:tc>
          <w:tcPr>
            <w:tcW w:w="4320" w:type="dxa"/>
            <w:shd w:val="clear" w:color="auto" w:fill="4F81BD"/>
            <w:tcMar>
              <w:top w:w="80" w:type="dxa"/>
              <w:left w:w="100" w:type="dxa"/>
              <w:bottom w:w="80" w:type="dxa"/>
              <w:right w:w="100" w:type="dxa"/>
            </w:tcMar>
            <w:vAlign w:val="center"/>
          </w:tcPr>
          <w:p w14:paraId="16ED6A22" w14:textId="77777777" w:rsidR="007E4115" w:rsidRPr="006754CB" w:rsidRDefault="00000000">
            <w:r w:rsidRPr="006754CB">
              <w:rPr>
                <w:b/>
                <w:sz w:val="19"/>
              </w:rPr>
              <w:t>Assignment 0 Deliverable</w:t>
            </w:r>
          </w:p>
        </w:tc>
        <w:tc>
          <w:tcPr>
            <w:tcW w:w="5760" w:type="dxa"/>
            <w:shd w:val="clear" w:color="auto" w:fill="4F81BD"/>
            <w:tcMar>
              <w:top w:w="80" w:type="dxa"/>
              <w:left w:w="100" w:type="dxa"/>
              <w:bottom w:w="80" w:type="dxa"/>
              <w:right w:w="100" w:type="dxa"/>
            </w:tcMar>
            <w:vAlign w:val="center"/>
          </w:tcPr>
          <w:p w14:paraId="2D0D5DDD" w14:textId="77777777" w:rsidR="007E4115" w:rsidRPr="006754CB" w:rsidRDefault="00000000">
            <w:r w:rsidRPr="006754CB">
              <w:rPr>
                <w:b/>
                <w:sz w:val="19"/>
              </w:rPr>
              <w:t>Included in this document</w:t>
            </w:r>
          </w:p>
        </w:tc>
      </w:tr>
      <w:tr w:rsidR="007E4115" w:rsidRPr="006754CB" w14:paraId="51780DB0" w14:textId="77777777">
        <w:trPr>
          <w:jc w:val="center"/>
        </w:trPr>
        <w:tc>
          <w:tcPr>
            <w:tcW w:w="4320" w:type="dxa"/>
            <w:tcMar>
              <w:top w:w="80" w:type="dxa"/>
              <w:left w:w="100" w:type="dxa"/>
              <w:bottom w:w="80" w:type="dxa"/>
              <w:right w:w="100" w:type="dxa"/>
            </w:tcMar>
          </w:tcPr>
          <w:p w14:paraId="6BC4B0ED" w14:textId="77777777" w:rsidR="007E4115" w:rsidRPr="006754CB" w:rsidRDefault="00000000">
            <w:r w:rsidRPr="006754CB">
              <w:rPr>
                <w:sz w:val="18"/>
              </w:rPr>
              <w:t>Group name and developer introductions</w:t>
            </w:r>
          </w:p>
        </w:tc>
        <w:tc>
          <w:tcPr>
            <w:tcW w:w="5760" w:type="dxa"/>
            <w:tcMar>
              <w:top w:w="80" w:type="dxa"/>
              <w:left w:w="100" w:type="dxa"/>
              <w:bottom w:w="80" w:type="dxa"/>
              <w:right w:w="100" w:type="dxa"/>
            </w:tcMar>
          </w:tcPr>
          <w:p w14:paraId="73C46C34" w14:textId="77777777" w:rsidR="007E4115" w:rsidRPr="006754CB" w:rsidRDefault="00000000">
            <w:r w:rsidRPr="006754CB">
              <w:rPr>
                <w:sz w:val="18"/>
              </w:rPr>
              <w:t>Yes</w:t>
            </w:r>
          </w:p>
        </w:tc>
      </w:tr>
      <w:tr w:rsidR="007E4115" w:rsidRPr="006754CB" w14:paraId="3C5A1ACE" w14:textId="77777777">
        <w:trPr>
          <w:jc w:val="center"/>
        </w:trPr>
        <w:tc>
          <w:tcPr>
            <w:tcW w:w="4320" w:type="dxa"/>
            <w:tcMar>
              <w:top w:w="80" w:type="dxa"/>
              <w:left w:w="100" w:type="dxa"/>
              <w:bottom w:w="80" w:type="dxa"/>
              <w:right w:w="100" w:type="dxa"/>
            </w:tcMar>
          </w:tcPr>
          <w:p w14:paraId="05B1EA17" w14:textId="77777777" w:rsidR="007E4115" w:rsidRPr="006754CB" w:rsidRDefault="00000000">
            <w:r w:rsidRPr="006754CB">
              <w:rPr>
                <w:sz w:val="18"/>
              </w:rPr>
              <w:t>Chosen category and reason</w:t>
            </w:r>
          </w:p>
        </w:tc>
        <w:tc>
          <w:tcPr>
            <w:tcW w:w="5760" w:type="dxa"/>
            <w:tcMar>
              <w:top w:w="80" w:type="dxa"/>
              <w:left w:w="100" w:type="dxa"/>
              <w:bottom w:w="80" w:type="dxa"/>
              <w:right w:w="100" w:type="dxa"/>
            </w:tcMar>
          </w:tcPr>
          <w:p w14:paraId="156E1CF8" w14:textId="77777777" w:rsidR="007E4115" w:rsidRPr="006754CB" w:rsidRDefault="00000000">
            <w:r w:rsidRPr="006754CB">
              <w:rPr>
                <w:sz w:val="18"/>
              </w:rPr>
              <w:t>Yes</w:t>
            </w:r>
          </w:p>
        </w:tc>
      </w:tr>
      <w:tr w:rsidR="007E4115" w:rsidRPr="006754CB" w14:paraId="0D4F8A17" w14:textId="77777777">
        <w:trPr>
          <w:jc w:val="center"/>
        </w:trPr>
        <w:tc>
          <w:tcPr>
            <w:tcW w:w="4320" w:type="dxa"/>
            <w:tcMar>
              <w:top w:w="80" w:type="dxa"/>
              <w:left w:w="100" w:type="dxa"/>
              <w:bottom w:w="80" w:type="dxa"/>
              <w:right w:w="100" w:type="dxa"/>
            </w:tcMar>
          </w:tcPr>
          <w:p w14:paraId="67C319F7" w14:textId="77777777" w:rsidR="007E4115" w:rsidRPr="006754CB" w:rsidRDefault="00000000">
            <w:r w:rsidRPr="006754CB">
              <w:rPr>
                <w:sz w:val="18"/>
              </w:rPr>
              <w:t>Domain model with 6-8 entities</w:t>
            </w:r>
          </w:p>
        </w:tc>
        <w:tc>
          <w:tcPr>
            <w:tcW w:w="5760" w:type="dxa"/>
            <w:tcMar>
              <w:top w:w="80" w:type="dxa"/>
              <w:left w:w="100" w:type="dxa"/>
              <w:bottom w:w="80" w:type="dxa"/>
              <w:right w:w="100" w:type="dxa"/>
            </w:tcMar>
          </w:tcPr>
          <w:p w14:paraId="42C7FD5C" w14:textId="77777777" w:rsidR="007E4115" w:rsidRPr="006754CB" w:rsidRDefault="00000000">
            <w:r w:rsidRPr="006754CB">
              <w:rPr>
                <w:sz w:val="18"/>
              </w:rPr>
              <w:t>Yes - 8 entities</w:t>
            </w:r>
          </w:p>
        </w:tc>
      </w:tr>
      <w:tr w:rsidR="007E4115" w:rsidRPr="006754CB" w14:paraId="1DE33B08" w14:textId="77777777">
        <w:trPr>
          <w:jc w:val="center"/>
        </w:trPr>
        <w:tc>
          <w:tcPr>
            <w:tcW w:w="4320" w:type="dxa"/>
            <w:tcMar>
              <w:top w:w="80" w:type="dxa"/>
              <w:left w:w="100" w:type="dxa"/>
              <w:bottom w:w="80" w:type="dxa"/>
              <w:right w:w="100" w:type="dxa"/>
            </w:tcMar>
          </w:tcPr>
          <w:p w14:paraId="3F715BC3" w14:textId="77777777" w:rsidR="007E4115" w:rsidRPr="006754CB" w:rsidRDefault="00000000">
            <w:r w:rsidRPr="006754CB">
              <w:rPr>
                <w:sz w:val="18"/>
              </w:rPr>
              <w:t>Attributes for each entity</w:t>
            </w:r>
          </w:p>
        </w:tc>
        <w:tc>
          <w:tcPr>
            <w:tcW w:w="5760" w:type="dxa"/>
            <w:tcMar>
              <w:top w:w="80" w:type="dxa"/>
              <w:left w:w="100" w:type="dxa"/>
              <w:bottom w:w="80" w:type="dxa"/>
              <w:right w:w="100" w:type="dxa"/>
            </w:tcMar>
          </w:tcPr>
          <w:p w14:paraId="7ADA25A6" w14:textId="77777777" w:rsidR="007E4115" w:rsidRPr="006754CB" w:rsidRDefault="00000000">
            <w:r w:rsidRPr="006754CB">
              <w:rPr>
                <w:sz w:val="18"/>
              </w:rPr>
              <w:t>Yes</w:t>
            </w:r>
          </w:p>
        </w:tc>
      </w:tr>
      <w:tr w:rsidR="007E4115" w:rsidRPr="006754CB" w14:paraId="5A49D033" w14:textId="77777777">
        <w:trPr>
          <w:jc w:val="center"/>
        </w:trPr>
        <w:tc>
          <w:tcPr>
            <w:tcW w:w="4320" w:type="dxa"/>
            <w:tcMar>
              <w:top w:w="80" w:type="dxa"/>
              <w:left w:w="100" w:type="dxa"/>
              <w:bottom w:w="80" w:type="dxa"/>
              <w:right w:w="100" w:type="dxa"/>
            </w:tcMar>
          </w:tcPr>
          <w:p w14:paraId="315C60C6" w14:textId="77777777" w:rsidR="007E4115" w:rsidRPr="006754CB" w:rsidRDefault="00000000">
            <w:r w:rsidRPr="006754CB">
              <w:rPr>
                <w:sz w:val="18"/>
              </w:rPr>
              <w:t>ER diagram</w:t>
            </w:r>
          </w:p>
        </w:tc>
        <w:tc>
          <w:tcPr>
            <w:tcW w:w="5760" w:type="dxa"/>
            <w:tcMar>
              <w:top w:w="80" w:type="dxa"/>
              <w:left w:w="100" w:type="dxa"/>
              <w:bottom w:w="80" w:type="dxa"/>
              <w:right w:w="100" w:type="dxa"/>
            </w:tcMar>
          </w:tcPr>
          <w:p w14:paraId="3FF94E9E" w14:textId="77777777" w:rsidR="007E4115" w:rsidRPr="006754CB" w:rsidRDefault="00000000">
            <w:r w:rsidRPr="006754CB">
              <w:rPr>
                <w:sz w:val="18"/>
              </w:rPr>
              <w:t>Yes</w:t>
            </w:r>
          </w:p>
        </w:tc>
      </w:tr>
      <w:tr w:rsidR="007E4115" w:rsidRPr="006754CB" w14:paraId="45DEB283" w14:textId="77777777">
        <w:trPr>
          <w:jc w:val="center"/>
        </w:trPr>
        <w:tc>
          <w:tcPr>
            <w:tcW w:w="4320" w:type="dxa"/>
            <w:tcMar>
              <w:top w:w="80" w:type="dxa"/>
              <w:left w:w="100" w:type="dxa"/>
              <w:bottom w:w="80" w:type="dxa"/>
              <w:right w:w="100" w:type="dxa"/>
            </w:tcMar>
          </w:tcPr>
          <w:p w14:paraId="5CC51555" w14:textId="77777777" w:rsidR="007E4115" w:rsidRPr="006754CB" w:rsidRDefault="00000000">
            <w:r w:rsidRPr="006754CB">
              <w:rPr>
                <w:sz w:val="18"/>
              </w:rPr>
              <w:t>UI wireframes/layout design</w:t>
            </w:r>
          </w:p>
        </w:tc>
        <w:tc>
          <w:tcPr>
            <w:tcW w:w="5760" w:type="dxa"/>
            <w:tcMar>
              <w:top w:w="80" w:type="dxa"/>
              <w:left w:w="100" w:type="dxa"/>
              <w:bottom w:w="80" w:type="dxa"/>
              <w:right w:w="100" w:type="dxa"/>
            </w:tcMar>
          </w:tcPr>
          <w:p w14:paraId="0FD051CC" w14:textId="77777777" w:rsidR="007E4115" w:rsidRPr="006754CB" w:rsidRDefault="00000000">
            <w:r w:rsidRPr="006754CB">
              <w:rPr>
                <w:sz w:val="18"/>
              </w:rPr>
              <w:t>Yes - required screens plus extra order screens</w:t>
            </w:r>
          </w:p>
        </w:tc>
      </w:tr>
      <w:tr w:rsidR="007E4115" w:rsidRPr="006754CB" w14:paraId="65619853" w14:textId="77777777">
        <w:trPr>
          <w:jc w:val="center"/>
        </w:trPr>
        <w:tc>
          <w:tcPr>
            <w:tcW w:w="4320" w:type="dxa"/>
            <w:tcMar>
              <w:top w:w="80" w:type="dxa"/>
              <w:left w:w="100" w:type="dxa"/>
              <w:bottom w:w="80" w:type="dxa"/>
              <w:right w:w="100" w:type="dxa"/>
            </w:tcMar>
          </w:tcPr>
          <w:p w14:paraId="0B73164C" w14:textId="77777777" w:rsidR="007E4115" w:rsidRPr="006754CB" w:rsidRDefault="00000000">
            <w:r w:rsidRPr="006754CB">
              <w:rPr>
                <w:sz w:val="18"/>
              </w:rPr>
              <w:t>GitHub repository and README information</w:t>
            </w:r>
          </w:p>
        </w:tc>
        <w:tc>
          <w:tcPr>
            <w:tcW w:w="5760" w:type="dxa"/>
            <w:tcMar>
              <w:top w:w="80" w:type="dxa"/>
              <w:left w:w="100" w:type="dxa"/>
              <w:bottom w:w="80" w:type="dxa"/>
              <w:right w:w="100" w:type="dxa"/>
            </w:tcMar>
          </w:tcPr>
          <w:p w14:paraId="592B18C1" w14:textId="77777777" w:rsidR="007E4115" w:rsidRPr="006754CB" w:rsidRDefault="00000000">
            <w:r w:rsidRPr="006754CB">
              <w:rPr>
                <w:sz w:val="18"/>
              </w:rPr>
              <w:t>Repository link placeholder included; paste the final GitHub link before submission</w:t>
            </w:r>
          </w:p>
        </w:tc>
      </w:tr>
      <w:tr w:rsidR="007E4115" w:rsidRPr="006754CB" w14:paraId="448598D1" w14:textId="77777777">
        <w:trPr>
          <w:jc w:val="center"/>
        </w:trPr>
        <w:tc>
          <w:tcPr>
            <w:tcW w:w="4320" w:type="dxa"/>
            <w:tcMar>
              <w:top w:w="80" w:type="dxa"/>
              <w:left w:w="100" w:type="dxa"/>
              <w:bottom w:w="80" w:type="dxa"/>
              <w:right w:w="100" w:type="dxa"/>
            </w:tcMar>
          </w:tcPr>
          <w:p w14:paraId="6C1D9DCA" w14:textId="77777777" w:rsidR="007E4115" w:rsidRPr="006754CB" w:rsidRDefault="00000000">
            <w:r w:rsidRPr="006754CB">
              <w:rPr>
                <w:sz w:val="18"/>
              </w:rPr>
              <w:t>Initial Spring Boot project structure</w:t>
            </w:r>
          </w:p>
        </w:tc>
        <w:tc>
          <w:tcPr>
            <w:tcW w:w="5760" w:type="dxa"/>
            <w:tcMar>
              <w:top w:w="80" w:type="dxa"/>
              <w:left w:w="100" w:type="dxa"/>
              <w:bottom w:w="80" w:type="dxa"/>
              <w:right w:w="100" w:type="dxa"/>
            </w:tcMar>
          </w:tcPr>
          <w:p w14:paraId="473B2EF7" w14:textId="77777777" w:rsidR="007E4115" w:rsidRPr="006754CB" w:rsidRDefault="00000000">
            <w:r w:rsidRPr="006754CB">
              <w:rPr>
                <w:sz w:val="18"/>
              </w:rPr>
              <w:t>Planned setup and dependencies included</w:t>
            </w:r>
          </w:p>
        </w:tc>
      </w:tr>
    </w:tbl>
    <w:p w14:paraId="544450A8" w14:textId="77777777" w:rsidR="007E4115" w:rsidRPr="006754CB" w:rsidRDefault="007E4115"/>
    <w:p w14:paraId="5BD728DA" w14:textId="77777777" w:rsidR="007E4115" w:rsidRPr="006754CB" w:rsidRDefault="00000000">
      <w:r w:rsidRPr="006754CB">
        <w:br w:type="page"/>
      </w:r>
    </w:p>
    <w:p w14:paraId="68471BA5" w14:textId="77777777" w:rsidR="007E4115" w:rsidRPr="006754CB" w:rsidRDefault="00000000">
      <w:pPr>
        <w:pStyle w:val="Heading1"/>
        <w:rPr>
          <w:color w:val="auto"/>
        </w:rPr>
      </w:pPr>
      <w:r w:rsidRPr="006754CB">
        <w:rPr>
          <w:b w:val="0"/>
          <w:color w:val="auto"/>
        </w:rPr>
        <w:lastRenderedPageBreak/>
        <w:t>1. Chosen Category</w:t>
      </w:r>
    </w:p>
    <w:p w14:paraId="0AFC6ABA" w14:textId="77777777" w:rsidR="007E4115" w:rsidRPr="006754CB" w:rsidRDefault="00000000">
      <w:pPr>
        <w:pStyle w:val="Heading2"/>
        <w:rPr>
          <w:color w:val="auto"/>
        </w:rPr>
      </w:pPr>
      <w:r w:rsidRPr="006754CB">
        <w:rPr>
          <w:b w:val="0"/>
          <w:color w:val="auto"/>
        </w:rPr>
        <w:t>Category 1: E-Commerce Platform</w:t>
      </w:r>
    </w:p>
    <w:p w14:paraId="1097169F" w14:textId="77777777" w:rsidR="007E4115" w:rsidRPr="006754CB" w:rsidRDefault="00000000">
      <w:r w:rsidRPr="006754CB">
        <w:t>Our group chose Category 1: E-Commerce Platform for the semester project. The project is called QuickStop Essentials. It is a mobile-friendly e-commerce application for people who are on the go and need urgent daily products quickly.</w:t>
      </w:r>
    </w:p>
    <w:p w14:paraId="0F4B9C52" w14:textId="77777777" w:rsidR="007E4115" w:rsidRPr="006754CB" w:rsidRDefault="00000000">
      <w:r w:rsidRPr="006754CB">
        <w:t>The users can be drivers, students, commuters, travellers, or anyone who needs quick products during the day. For example, if a person suddenly needs motor oil, a phone charger, windshield washer fluid, deodorant, shampoo, toothpaste, socks, or a hoodie, they can open the app, check nearby stock, place an order, and pick it up quickly from a selected pickup location.</w:t>
      </w:r>
    </w:p>
    <w:p w14:paraId="62B89EFF" w14:textId="77777777" w:rsidR="007E4115" w:rsidRPr="006754CB" w:rsidRDefault="00000000">
      <w:r w:rsidRPr="006754CB">
        <w:t>This is not just a normal online store. It is more like a quick pickup app for urgent daily needs.</w:t>
      </w:r>
    </w:p>
    <w:p w14:paraId="5FB89917" w14:textId="77777777" w:rsidR="007E4115" w:rsidRPr="006754CB" w:rsidRDefault="00000000">
      <w:pPr>
        <w:pStyle w:val="Heading2"/>
        <w:rPr>
          <w:color w:val="auto"/>
        </w:rPr>
      </w:pPr>
      <w:r w:rsidRPr="006754CB">
        <w:rPr>
          <w:b w:val="0"/>
          <w:color w:val="auto"/>
        </w:rPr>
        <w:t>Why We Chose This Category</w:t>
      </w:r>
    </w:p>
    <w:p w14:paraId="47D5FC3E" w14:textId="77777777" w:rsidR="007E4115" w:rsidRPr="006754CB" w:rsidRDefault="00000000">
      <w:r w:rsidRPr="006754CB">
        <w:t>We chose this idea because it fits the assignment requirements including CRUD operations and real-world complexity. It gives us a practical system where we can manage products, brands, categories, inventory, pickup locations, users, orders, and order items.</w:t>
      </w:r>
    </w:p>
    <w:p w14:paraId="773ABE25" w14:textId="77777777" w:rsidR="007E4115" w:rsidRPr="006754CB" w:rsidRDefault="00000000">
      <w:r w:rsidRPr="006754CB">
        <w:t>This project can also grow through the next assignments. In Assignment 1, we can create Spring Web and Thymeleaf pages. In Assignment 2, we can connect the entities using JPA and a database. In Assignment 3, we can add login/security and user management.</w:t>
      </w:r>
    </w:p>
    <w:p w14:paraId="239D99AA" w14:textId="77777777" w:rsidR="007E4115" w:rsidRPr="006754CB" w:rsidRDefault="00000000">
      <w:pPr>
        <w:pStyle w:val="Heading2"/>
        <w:rPr>
          <w:color w:val="auto"/>
        </w:rPr>
      </w:pPr>
      <w:r w:rsidRPr="006754CB">
        <w:rPr>
          <w:b w:val="0"/>
          <w:color w:val="auto"/>
        </w:rPr>
        <w:t>Product Categories</w:t>
      </w:r>
    </w:p>
    <w:tbl>
      <w:tblPr>
        <w:tblStyle w:val="TableGrid"/>
        <w:tblW w:w="0" w:type="auto"/>
        <w:jc w:val="center"/>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Look w:val="04A0" w:firstRow="1" w:lastRow="0" w:firstColumn="1" w:lastColumn="0" w:noHBand="0" w:noVBand="1"/>
      </w:tblPr>
      <w:tblGrid>
        <w:gridCol w:w="2592"/>
        <w:gridCol w:w="7488"/>
      </w:tblGrid>
      <w:tr w:rsidR="007E4115" w:rsidRPr="006754CB" w14:paraId="267B5574" w14:textId="77777777">
        <w:trPr>
          <w:jc w:val="center"/>
        </w:trPr>
        <w:tc>
          <w:tcPr>
            <w:tcW w:w="2592" w:type="dxa"/>
            <w:shd w:val="clear" w:color="auto" w:fill="1F4E79"/>
            <w:tcMar>
              <w:top w:w="80" w:type="dxa"/>
              <w:left w:w="100" w:type="dxa"/>
              <w:bottom w:w="80" w:type="dxa"/>
              <w:right w:w="100" w:type="dxa"/>
            </w:tcMar>
            <w:vAlign w:val="center"/>
          </w:tcPr>
          <w:p w14:paraId="701CCAEC" w14:textId="77777777" w:rsidR="007E4115" w:rsidRPr="006754CB" w:rsidRDefault="00000000">
            <w:r w:rsidRPr="006754CB">
              <w:rPr>
                <w:b/>
                <w:sz w:val="19"/>
              </w:rPr>
              <w:t>Category</w:t>
            </w:r>
          </w:p>
        </w:tc>
        <w:tc>
          <w:tcPr>
            <w:tcW w:w="7488" w:type="dxa"/>
            <w:shd w:val="clear" w:color="auto" w:fill="1F4E79"/>
            <w:tcMar>
              <w:top w:w="80" w:type="dxa"/>
              <w:left w:w="100" w:type="dxa"/>
              <w:bottom w:w="80" w:type="dxa"/>
              <w:right w:w="100" w:type="dxa"/>
            </w:tcMar>
            <w:vAlign w:val="center"/>
          </w:tcPr>
          <w:p w14:paraId="1BA1BA78" w14:textId="77777777" w:rsidR="007E4115" w:rsidRPr="006754CB" w:rsidRDefault="00000000">
            <w:r w:rsidRPr="006754CB">
              <w:rPr>
                <w:b/>
                <w:sz w:val="19"/>
              </w:rPr>
              <w:t>Example Products</w:t>
            </w:r>
          </w:p>
        </w:tc>
      </w:tr>
      <w:tr w:rsidR="007E4115" w:rsidRPr="006754CB" w14:paraId="5C56C81A" w14:textId="77777777">
        <w:trPr>
          <w:jc w:val="center"/>
        </w:trPr>
        <w:tc>
          <w:tcPr>
            <w:tcW w:w="2592" w:type="dxa"/>
            <w:tcMar>
              <w:top w:w="80" w:type="dxa"/>
              <w:left w:w="100" w:type="dxa"/>
              <w:bottom w:w="80" w:type="dxa"/>
              <w:right w:w="100" w:type="dxa"/>
            </w:tcMar>
          </w:tcPr>
          <w:p w14:paraId="6489FE08" w14:textId="77777777" w:rsidR="007E4115" w:rsidRPr="006754CB" w:rsidRDefault="00000000">
            <w:r w:rsidRPr="006754CB">
              <w:rPr>
                <w:sz w:val="18"/>
              </w:rPr>
              <w:t>Auto Essentials</w:t>
            </w:r>
          </w:p>
        </w:tc>
        <w:tc>
          <w:tcPr>
            <w:tcW w:w="7488" w:type="dxa"/>
            <w:tcMar>
              <w:top w:w="80" w:type="dxa"/>
              <w:left w:w="100" w:type="dxa"/>
              <w:bottom w:w="80" w:type="dxa"/>
              <w:right w:w="100" w:type="dxa"/>
            </w:tcMar>
          </w:tcPr>
          <w:p w14:paraId="1CE37045" w14:textId="77777777" w:rsidR="007E4115" w:rsidRPr="006754CB" w:rsidRDefault="00000000">
            <w:r w:rsidRPr="006754CB">
              <w:rPr>
                <w:sz w:val="18"/>
              </w:rPr>
              <w:t>Motor oil, oil filter, air filter, wiper blades, windshield washer fluid, phone charger</w:t>
            </w:r>
          </w:p>
        </w:tc>
      </w:tr>
      <w:tr w:rsidR="007E4115" w:rsidRPr="006754CB" w14:paraId="7F212D03" w14:textId="77777777">
        <w:trPr>
          <w:jc w:val="center"/>
        </w:trPr>
        <w:tc>
          <w:tcPr>
            <w:tcW w:w="2592" w:type="dxa"/>
            <w:tcMar>
              <w:top w:w="80" w:type="dxa"/>
              <w:left w:w="100" w:type="dxa"/>
              <w:bottom w:w="80" w:type="dxa"/>
              <w:right w:w="100" w:type="dxa"/>
            </w:tcMar>
          </w:tcPr>
          <w:p w14:paraId="084780C4" w14:textId="77777777" w:rsidR="007E4115" w:rsidRPr="006754CB" w:rsidRDefault="00000000">
            <w:r w:rsidRPr="006754CB">
              <w:rPr>
                <w:sz w:val="18"/>
              </w:rPr>
              <w:t>Personal Care</w:t>
            </w:r>
          </w:p>
        </w:tc>
        <w:tc>
          <w:tcPr>
            <w:tcW w:w="7488" w:type="dxa"/>
            <w:tcMar>
              <w:top w:w="80" w:type="dxa"/>
              <w:left w:w="100" w:type="dxa"/>
              <w:bottom w:w="80" w:type="dxa"/>
              <w:right w:w="100" w:type="dxa"/>
            </w:tcMar>
          </w:tcPr>
          <w:p w14:paraId="3A238139" w14:textId="77777777" w:rsidR="007E4115" w:rsidRPr="006754CB" w:rsidRDefault="00000000">
            <w:r w:rsidRPr="006754CB">
              <w:rPr>
                <w:sz w:val="18"/>
              </w:rPr>
              <w:t>Shampoo, deodorant, perfume, toothpaste, hand sanitizer, wet wipes</w:t>
            </w:r>
          </w:p>
        </w:tc>
      </w:tr>
      <w:tr w:rsidR="007E4115" w:rsidRPr="006754CB" w14:paraId="5BBF0BC6" w14:textId="77777777">
        <w:trPr>
          <w:jc w:val="center"/>
        </w:trPr>
        <w:tc>
          <w:tcPr>
            <w:tcW w:w="2592" w:type="dxa"/>
            <w:tcMar>
              <w:top w:w="80" w:type="dxa"/>
              <w:left w:w="100" w:type="dxa"/>
              <w:bottom w:w="80" w:type="dxa"/>
              <w:right w:w="100" w:type="dxa"/>
            </w:tcMar>
          </w:tcPr>
          <w:p w14:paraId="36C8CCF8" w14:textId="77777777" w:rsidR="007E4115" w:rsidRPr="006754CB" w:rsidRDefault="00000000">
            <w:r w:rsidRPr="006754CB">
              <w:rPr>
                <w:sz w:val="18"/>
              </w:rPr>
              <w:t>Tech Essentials</w:t>
            </w:r>
          </w:p>
        </w:tc>
        <w:tc>
          <w:tcPr>
            <w:tcW w:w="7488" w:type="dxa"/>
            <w:tcMar>
              <w:top w:w="80" w:type="dxa"/>
              <w:left w:w="100" w:type="dxa"/>
              <w:bottom w:w="80" w:type="dxa"/>
              <w:right w:w="100" w:type="dxa"/>
            </w:tcMar>
          </w:tcPr>
          <w:p w14:paraId="506C09C1" w14:textId="77777777" w:rsidR="007E4115" w:rsidRPr="006754CB" w:rsidRDefault="00000000">
            <w:r w:rsidRPr="006754CB">
              <w:rPr>
                <w:sz w:val="18"/>
              </w:rPr>
              <w:t>USB-C cable, iPhone cable, power bank, phone holder, earbuds</w:t>
            </w:r>
          </w:p>
        </w:tc>
      </w:tr>
      <w:tr w:rsidR="007E4115" w:rsidRPr="006754CB" w14:paraId="7CDA8498" w14:textId="77777777">
        <w:trPr>
          <w:jc w:val="center"/>
        </w:trPr>
        <w:tc>
          <w:tcPr>
            <w:tcW w:w="2592" w:type="dxa"/>
            <w:tcMar>
              <w:top w:w="80" w:type="dxa"/>
              <w:left w:w="100" w:type="dxa"/>
              <w:bottom w:w="80" w:type="dxa"/>
              <w:right w:w="100" w:type="dxa"/>
            </w:tcMar>
          </w:tcPr>
          <w:p w14:paraId="4B33A2E4" w14:textId="77777777" w:rsidR="007E4115" w:rsidRPr="006754CB" w:rsidRDefault="00000000">
            <w:r w:rsidRPr="006754CB">
              <w:rPr>
                <w:sz w:val="18"/>
              </w:rPr>
              <w:t>Basic Clothing</w:t>
            </w:r>
          </w:p>
        </w:tc>
        <w:tc>
          <w:tcPr>
            <w:tcW w:w="7488" w:type="dxa"/>
            <w:tcMar>
              <w:top w:w="80" w:type="dxa"/>
              <w:left w:w="100" w:type="dxa"/>
              <w:bottom w:w="80" w:type="dxa"/>
              <w:right w:w="100" w:type="dxa"/>
            </w:tcMar>
          </w:tcPr>
          <w:p w14:paraId="16FCD741" w14:textId="77777777" w:rsidR="007E4115" w:rsidRPr="006754CB" w:rsidRDefault="00000000">
            <w:r w:rsidRPr="006754CB">
              <w:rPr>
                <w:sz w:val="18"/>
              </w:rPr>
              <w:t>Socks, t-shirt, hoodie, gloves, winter hat</w:t>
            </w:r>
          </w:p>
        </w:tc>
      </w:tr>
    </w:tbl>
    <w:p w14:paraId="661DACF5" w14:textId="77777777" w:rsidR="007E4115" w:rsidRPr="006754CB" w:rsidRDefault="00000000">
      <w:pPr>
        <w:pStyle w:val="Heading2"/>
        <w:rPr>
          <w:color w:val="auto"/>
        </w:rPr>
      </w:pPr>
      <w:r w:rsidRPr="006754CB">
        <w:rPr>
          <w:b w:val="0"/>
          <w:color w:val="auto"/>
        </w:rPr>
        <w:t>Main User Flow</w:t>
      </w:r>
    </w:p>
    <w:p w14:paraId="1B812905" w14:textId="77777777" w:rsidR="007E4115" w:rsidRPr="006754CB" w:rsidRDefault="00000000">
      <w:pPr>
        <w:pStyle w:val="ListNumber"/>
      </w:pPr>
      <w:r w:rsidRPr="006754CB">
        <w:t>The user opens the QuickStop Essentials application.</w:t>
      </w:r>
    </w:p>
    <w:p w14:paraId="450F5B84" w14:textId="77777777" w:rsidR="007E4115" w:rsidRPr="006754CB" w:rsidRDefault="00000000">
      <w:pPr>
        <w:pStyle w:val="ListNumber"/>
      </w:pPr>
      <w:r w:rsidRPr="006754CB">
        <w:t>The user chooses a nearby pickup location.</w:t>
      </w:r>
    </w:p>
    <w:p w14:paraId="7936A15B" w14:textId="77777777" w:rsidR="007E4115" w:rsidRPr="006754CB" w:rsidRDefault="00000000">
      <w:pPr>
        <w:pStyle w:val="ListNumber"/>
      </w:pPr>
      <w:r w:rsidRPr="006754CB">
        <w:t>The user browses categories or searches for a product.</w:t>
      </w:r>
    </w:p>
    <w:p w14:paraId="3FD9080F" w14:textId="77777777" w:rsidR="007E4115" w:rsidRPr="006754CB" w:rsidRDefault="00000000">
      <w:pPr>
        <w:pStyle w:val="ListNumber"/>
      </w:pPr>
      <w:r w:rsidRPr="006754CB">
        <w:t>The app shows products that are in stock at the selected pickup location.</w:t>
      </w:r>
    </w:p>
    <w:p w14:paraId="041705CA" w14:textId="77777777" w:rsidR="007E4115" w:rsidRPr="006754CB" w:rsidRDefault="00000000">
      <w:pPr>
        <w:pStyle w:val="ListNumber"/>
      </w:pPr>
      <w:r w:rsidRPr="006754CB">
        <w:t>The user adds products to the cart and places an order.</w:t>
      </w:r>
    </w:p>
    <w:p w14:paraId="0245BDCD" w14:textId="77777777" w:rsidR="007E4115" w:rsidRPr="006754CB" w:rsidRDefault="00000000">
      <w:pPr>
        <w:pStyle w:val="ListNumber"/>
      </w:pPr>
      <w:r w:rsidRPr="006754CB">
        <w:t>The order status becomes ready for pickup, and the user picks up the order quickly.</w:t>
      </w:r>
    </w:p>
    <w:p w14:paraId="488F036A" w14:textId="77777777" w:rsidR="007E4115" w:rsidRPr="006754CB" w:rsidRDefault="00000000">
      <w:r w:rsidRPr="006754CB">
        <w:br w:type="page"/>
      </w:r>
    </w:p>
    <w:p w14:paraId="3182DE37" w14:textId="77777777" w:rsidR="007E4115" w:rsidRPr="006754CB" w:rsidRDefault="00000000">
      <w:pPr>
        <w:pStyle w:val="Heading1"/>
        <w:rPr>
          <w:color w:val="auto"/>
        </w:rPr>
      </w:pPr>
      <w:r w:rsidRPr="006754CB">
        <w:rPr>
          <w:b w:val="0"/>
          <w:color w:val="auto"/>
        </w:rPr>
        <w:lastRenderedPageBreak/>
        <w:t>2. Domain Model</w:t>
      </w:r>
    </w:p>
    <w:p w14:paraId="0493B342" w14:textId="77777777" w:rsidR="007E4115" w:rsidRPr="006754CB" w:rsidRDefault="00000000">
      <w:pPr>
        <w:pStyle w:val="Heading2"/>
        <w:rPr>
          <w:color w:val="auto"/>
        </w:rPr>
      </w:pPr>
      <w:r w:rsidRPr="006754CB">
        <w:rPr>
          <w:b w:val="0"/>
          <w:color w:val="auto"/>
        </w:rPr>
        <w:t>Main Entities</w:t>
      </w:r>
    </w:p>
    <w:p w14:paraId="3150A532" w14:textId="77777777" w:rsidR="007E4115" w:rsidRPr="006754CB" w:rsidRDefault="00000000">
      <w:r w:rsidRPr="006754CB">
        <w:t>The QuickStop Essentials domain model uses 8 main entities. This matches the Assignment 0 requirement to identify 6-8 main entities for the selected category.</w:t>
      </w:r>
    </w:p>
    <w:tbl>
      <w:tblPr>
        <w:tblStyle w:val="TableGrid"/>
        <w:tblW w:w="0" w:type="auto"/>
        <w:jc w:val="center"/>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Look w:val="04A0" w:firstRow="1" w:lastRow="0" w:firstColumn="1" w:lastColumn="0" w:noHBand="0" w:noVBand="1"/>
      </w:tblPr>
      <w:tblGrid>
        <w:gridCol w:w="2592"/>
        <w:gridCol w:w="7488"/>
      </w:tblGrid>
      <w:tr w:rsidR="007E4115" w:rsidRPr="006754CB" w14:paraId="7AFB2630" w14:textId="77777777">
        <w:trPr>
          <w:jc w:val="center"/>
        </w:trPr>
        <w:tc>
          <w:tcPr>
            <w:tcW w:w="2592" w:type="dxa"/>
            <w:shd w:val="clear" w:color="auto" w:fill="1F4E79"/>
            <w:tcMar>
              <w:top w:w="80" w:type="dxa"/>
              <w:left w:w="100" w:type="dxa"/>
              <w:bottom w:w="80" w:type="dxa"/>
              <w:right w:w="100" w:type="dxa"/>
            </w:tcMar>
            <w:vAlign w:val="center"/>
          </w:tcPr>
          <w:p w14:paraId="7DDE4E2B" w14:textId="77777777" w:rsidR="007E4115" w:rsidRPr="006754CB" w:rsidRDefault="00000000">
            <w:r w:rsidRPr="006754CB">
              <w:rPr>
                <w:b/>
                <w:sz w:val="19"/>
              </w:rPr>
              <w:t>Entity</w:t>
            </w:r>
          </w:p>
        </w:tc>
        <w:tc>
          <w:tcPr>
            <w:tcW w:w="7488" w:type="dxa"/>
            <w:shd w:val="clear" w:color="auto" w:fill="1F4E79"/>
            <w:tcMar>
              <w:top w:w="80" w:type="dxa"/>
              <w:left w:w="100" w:type="dxa"/>
              <w:bottom w:w="80" w:type="dxa"/>
              <w:right w:w="100" w:type="dxa"/>
            </w:tcMar>
            <w:vAlign w:val="center"/>
          </w:tcPr>
          <w:p w14:paraId="5469D41C" w14:textId="77777777" w:rsidR="007E4115" w:rsidRPr="006754CB" w:rsidRDefault="00000000">
            <w:r w:rsidRPr="006754CB">
              <w:rPr>
                <w:b/>
                <w:sz w:val="19"/>
              </w:rPr>
              <w:t>Main Purpose in the System</w:t>
            </w:r>
          </w:p>
        </w:tc>
      </w:tr>
      <w:tr w:rsidR="007E4115" w:rsidRPr="006754CB" w14:paraId="08525F6C" w14:textId="77777777">
        <w:trPr>
          <w:jc w:val="center"/>
        </w:trPr>
        <w:tc>
          <w:tcPr>
            <w:tcW w:w="2592" w:type="dxa"/>
            <w:tcMar>
              <w:top w:w="80" w:type="dxa"/>
              <w:left w:w="100" w:type="dxa"/>
              <w:bottom w:w="80" w:type="dxa"/>
              <w:right w:w="100" w:type="dxa"/>
            </w:tcMar>
          </w:tcPr>
          <w:p w14:paraId="0FF4EE7C" w14:textId="77777777" w:rsidR="007E4115" w:rsidRPr="006754CB" w:rsidRDefault="00000000">
            <w:r w:rsidRPr="006754CB">
              <w:rPr>
                <w:sz w:val="18"/>
              </w:rPr>
              <w:t>USER</w:t>
            </w:r>
          </w:p>
        </w:tc>
        <w:tc>
          <w:tcPr>
            <w:tcW w:w="7488" w:type="dxa"/>
            <w:tcMar>
              <w:top w:w="80" w:type="dxa"/>
              <w:left w:w="100" w:type="dxa"/>
              <w:bottom w:w="80" w:type="dxa"/>
              <w:right w:w="100" w:type="dxa"/>
            </w:tcMar>
          </w:tcPr>
          <w:p w14:paraId="426DC604" w14:textId="77777777" w:rsidR="007E4115" w:rsidRPr="006754CB" w:rsidRDefault="00000000">
            <w:r w:rsidRPr="006754CB">
              <w:rPr>
                <w:sz w:val="18"/>
              </w:rPr>
              <w:t>Stores customer login/contact information and connects users to their orders.</w:t>
            </w:r>
          </w:p>
        </w:tc>
      </w:tr>
      <w:tr w:rsidR="007E4115" w:rsidRPr="006754CB" w14:paraId="3E28E4FF" w14:textId="77777777">
        <w:trPr>
          <w:jc w:val="center"/>
        </w:trPr>
        <w:tc>
          <w:tcPr>
            <w:tcW w:w="2592" w:type="dxa"/>
            <w:tcMar>
              <w:top w:w="80" w:type="dxa"/>
              <w:left w:w="100" w:type="dxa"/>
              <w:bottom w:w="80" w:type="dxa"/>
              <w:right w:w="100" w:type="dxa"/>
            </w:tcMar>
          </w:tcPr>
          <w:p w14:paraId="5B236F26" w14:textId="77777777" w:rsidR="007E4115" w:rsidRPr="006754CB" w:rsidRDefault="00000000">
            <w:r w:rsidRPr="006754CB">
              <w:rPr>
                <w:sz w:val="18"/>
              </w:rPr>
              <w:t>PRODUCT</w:t>
            </w:r>
          </w:p>
        </w:tc>
        <w:tc>
          <w:tcPr>
            <w:tcW w:w="7488" w:type="dxa"/>
            <w:tcMar>
              <w:top w:w="80" w:type="dxa"/>
              <w:left w:w="100" w:type="dxa"/>
              <w:bottom w:w="80" w:type="dxa"/>
              <w:right w:w="100" w:type="dxa"/>
            </w:tcMar>
          </w:tcPr>
          <w:p w14:paraId="796BF87E" w14:textId="77777777" w:rsidR="007E4115" w:rsidRPr="006754CB" w:rsidRDefault="00000000">
            <w:r w:rsidRPr="006754CB">
              <w:rPr>
                <w:sz w:val="18"/>
              </w:rPr>
              <w:t>Stores the products that can be purchased by users.</w:t>
            </w:r>
          </w:p>
        </w:tc>
      </w:tr>
      <w:tr w:rsidR="007E4115" w:rsidRPr="006754CB" w14:paraId="24221E9A" w14:textId="77777777">
        <w:trPr>
          <w:jc w:val="center"/>
        </w:trPr>
        <w:tc>
          <w:tcPr>
            <w:tcW w:w="2592" w:type="dxa"/>
            <w:tcMar>
              <w:top w:w="80" w:type="dxa"/>
              <w:left w:w="100" w:type="dxa"/>
              <w:bottom w:w="80" w:type="dxa"/>
              <w:right w:w="100" w:type="dxa"/>
            </w:tcMar>
          </w:tcPr>
          <w:p w14:paraId="41E5E1C7" w14:textId="77777777" w:rsidR="007E4115" w:rsidRPr="006754CB" w:rsidRDefault="00000000">
            <w:r w:rsidRPr="006754CB">
              <w:rPr>
                <w:sz w:val="18"/>
              </w:rPr>
              <w:t>BRAND</w:t>
            </w:r>
          </w:p>
        </w:tc>
        <w:tc>
          <w:tcPr>
            <w:tcW w:w="7488" w:type="dxa"/>
            <w:tcMar>
              <w:top w:w="80" w:type="dxa"/>
              <w:left w:w="100" w:type="dxa"/>
              <w:bottom w:w="80" w:type="dxa"/>
              <w:right w:w="100" w:type="dxa"/>
            </w:tcMar>
          </w:tcPr>
          <w:p w14:paraId="2B1372A6" w14:textId="77777777" w:rsidR="007E4115" w:rsidRPr="006754CB" w:rsidRDefault="00000000">
            <w:r w:rsidRPr="006754CB">
              <w:rPr>
                <w:sz w:val="18"/>
              </w:rPr>
              <w:t>Stores product brand information.</w:t>
            </w:r>
          </w:p>
        </w:tc>
      </w:tr>
      <w:tr w:rsidR="007E4115" w:rsidRPr="006754CB" w14:paraId="4984A951" w14:textId="77777777">
        <w:trPr>
          <w:jc w:val="center"/>
        </w:trPr>
        <w:tc>
          <w:tcPr>
            <w:tcW w:w="2592" w:type="dxa"/>
            <w:tcMar>
              <w:top w:w="80" w:type="dxa"/>
              <w:left w:w="100" w:type="dxa"/>
              <w:bottom w:w="80" w:type="dxa"/>
              <w:right w:w="100" w:type="dxa"/>
            </w:tcMar>
          </w:tcPr>
          <w:p w14:paraId="4BFCBAAF" w14:textId="77777777" w:rsidR="007E4115" w:rsidRPr="006754CB" w:rsidRDefault="00000000">
            <w:r w:rsidRPr="006754CB">
              <w:rPr>
                <w:sz w:val="18"/>
              </w:rPr>
              <w:t>CATEGORY</w:t>
            </w:r>
          </w:p>
        </w:tc>
        <w:tc>
          <w:tcPr>
            <w:tcW w:w="7488" w:type="dxa"/>
            <w:tcMar>
              <w:top w:w="80" w:type="dxa"/>
              <w:left w:w="100" w:type="dxa"/>
              <w:bottom w:w="80" w:type="dxa"/>
              <w:right w:w="100" w:type="dxa"/>
            </w:tcMar>
          </w:tcPr>
          <w:p w14:paraId="3992A304" w14:textId="77777777" w:rsidR="007E4115" w:rsidRPr="006754CB" w:rsidRDefault="00000000">
            <w:r w:rsidRPr="006754CB">
              <w:rPr>
                <w:sz w:val="18"/>
              </w:rPr>
              <w:t>Groups products into categories such as Auto Essentials and Tech Essentials.</w:t>
            </w:r>
          </w:p>
        </w:tc>
      </w:tr>
      <w:tr w:rsidR="007E4115" w:rsidRPr="006754CB" w14:paraId="1FC0146F" w14:textId="77777777">
        <w:trPr>
          <w:jc w:val="center"/>
        </w:trPr>
        <w:tc>
          <w:tcPr>
            <w:tcW w:w="2592" w:type="dxa"/>
            <w:tcMar>
              <w:top w:w="80" w:type="dxa"/>
              <w:left w:w="100" w:type="dxa"/>
              <w:bottom w:w="80" w:type="dxa"/>
              <w:right w:w="100" w:type="dxa"/>
            </w:tcMar>
          </w:tcPr>
          <w:p w14:paraId="0160729A" w14:textId="77777777" w:rsidR="007E4115" w:rsidRPr="006754CB" w:rsidRDefault="00000000">
            <w:r w:rsidRPr="006754CB">
              <w:rPr>
                <w:sz w:val="18"/>
              </w:rPr>
              <w:t>INVENTORY</w:t>
            </w:r>
          </w:p>
        </w:tc>
        <w:tc>
          <w:tcPr>
            <w:tcW w:w="7488" w:type="dxa"/>
            <w:tcMar>
              <w:top w:w="80" w:type="dxa"/>
              <w:left w:w="100" w:type="dxa"/>
              <w:bottom w:w="80" w:type="dxa"/>
              <w:right w:w="100" w:type="dxa"/>
            </w:tcMar>
          </w:tcPr>
          <w:p w14:paraId="6C19402E" w14:textId="77777777" w:rsidR="007E4115" w:rsidRPr="006754CB" w:rsidRDefault="00000000">
            <w:r w:rsidRPr="006754CB">
              <w:rPr>
                <w:sz w:val="18"/>
              </w:rPr>
              <w:t>Tracks product quantity at each pickup location.</w:t>
            </w:r>
          </w:p>
        </w:tc>
      </w:tr>
      <w:tr w:rsidR="007E4115" w:rsidRPr="006754CB" w14:paraId="65AFF49D" w14:textId="77777777">
        <w:trPr>
          <w:jc w:val="center"/>
        </w:trPr>
        <w:tc>
          <w:tcPr>
            <w:tcW w:w="2592" w:type="dxa"/>
            <w:tcMar>
              <w:top w:w="80" w:type="dxa"/>
              <w:left w:w="100" w:type="dxa"/>
              <w:bottom w:w="80" w:type="dxa"/>
              <w:right w:w="100" w:type="dxa"/>
            </w:tcMar>
          </w:tcPr>
          <w:p w14:paraId="26DC9EBF" w14:textId="77777777" w:rsidR="007E4115" w:rsidRPr="006754CB" w:rsidRDefault="00000000">
            <w:r w:rsidRPr="006754CB">
              <w:rPr>
                <w:sz w:val="18"/>
              </w:rPr>
              <w:t>PICKUP_LOCATION</w:t>
            </w:r>
          </w:p>
        </w:tc>
        <w:tc>
          <w:tcPr>
            <w:tcW w:w="7488" w:type="dxa"/>
            <w:tcMar>
              <w:top w:w="80" w:type="dxa"/>
              <w:left w:w="100" w:type="dxa"/>
              <w:bottom w:w="80" w:type="dxa"/>
              <w:right w:w="100" w:type="dxa"/>
            </w:tcMar>
          </w:tcPr>
          <w:p w14:paraId="78C2D69B" w14:textId="77777777" w:rsidR="007E4115" w:rsidRPr="006754CB" w:rsidRDefault="00000000">
            <w:r w:rsidRPr="006754CB">
              <w:rPr>
                <w:sz w:val="18"/>
              </w:rPr>
              <w:t>Stores locations where users can pick up orders.</w:t>
            </w:r>
          </w:p>
        </w:tc>
      </w:tr>
      <w:tr w:rsidR="007E4115" w:rsidRPr="006754CB" w14:paraId="07828D82" w14:textId="77777777">
        <w:trPr>
          <w:jc w:val="center"/>
        </w:trPr>
        <w:tc>
          <w:tcPr>
            <w:tcW w:w="2592" w:type="dxa"/>
            <w:tcMar>
              <w:top w:w="80" w:type="dxa"/>
              <w:left w:w="100" w:type="dxa"/>
              <w:bottom w:w="80" w:type="dxa"/>
              <w:right w:w="100" w:type="dxa"/>
            </w:tcMar>
          </w:tcPr>
          <w:p w14:paraId="2A481210" w14:textId="77777777" w:rsidR="007E4115" w:rsidRPr="006754CB" w:rsidRDefault="00000000">
            <w:r w:rsidRPr="006754CB">
              <w:rPr>
                <w:sz w:val="18"/>
              </w:rPr>
              <w:t>ORDER</w:t>
            </w:r>
          </w:p>
        </w:tc>
        <w:tc>
          <w:tcPr>
            <w:tcW w:w="7488" w:type="dxa"/>
            <w:tcMar>
              <w:top w:w="80" w:type="dxa"/>
              <w:left w:w="100" w:type="dxa"/>
              <w:bottom w:w="80" w:type="dxa"/>
              <w:right w:w="100" w:type="dxa"/>
            </w:tcMar>
          </w:tcPr>
          <w:p w14:paraId="29E9C04A" w14:textId="77777777" w:rsidR="007E4115" w:rsidRPr="006754CB" w:rsidRDefault="00000000">
            <w:r w:rsidRPr="006754CB">
              <w:rPr>
                <w:sz w:val="18"/>
              </w:rPr>
              <w:t>Stores the main order information for each user purchase.</w:t>
            </w:r>
          </w:p>
        </w:tc>
      </w:tr>
      <w:tr w:rsidR="007E4115" w:rsidRPr="006754CB" w14:paraId="5C2AF7E9" w14:textId="77777777">
        <w:trPr>
          <w:jc w:val="center"/>
        </w:trPr>
        <w:tc>
          <w:tcPr>
            <w:tcW w:w="2592" w:type="dxa"/>
            <w:tcMar>
              <w:top w:w="80" w:type="dxa"/>
              <w:left w:w="100" w:type="dxa"/>
              <w:bottom w:w="80" w:type="dxa"/>
              <w:right w:w="100" w:type="dxa"/>
            </w:tcMar>
          </w:tcPr>
          <w:p w14:paraId="367B77AA" w14:textId="77777777" w:rsidR="007E4115" w:rsidRPr="006754CB" w:rsidRDefault="00000000">
            <w:r w:rsidRPr="006754CB">
              <w:rPr>
                <w:sz w:val="18"/>
              </w:rPr>
              <w:t>ORDER_ITEM</w:t>
            </w:r>
          </w:p>
        </w:tc>
        <w:tc>
          <w:tcPr>
            <w:tcW w:w="7488" w:type="dxa"/>
            <w:tcMar>
              <w:top w:w="80" w:type="dxa"/>
              <w:left w:w="100" w:type="dxa"/>
              <w:bottom w:w="80" w:type="dxa"/>
              <w:right w:w="100" w:type="dxa"/>
            </w:tcMar>
          </w:tcPr>
          <w:p w14:paraId="39AA7A84" w14:textId="77777777" w:rsidR="007E4115" w:rsidRPr="006754CB" w:rsidRDefault="00000000">
            <w:r w:rsidRPr="006754CB">
              <w:rPr>
                <w:sz w:val="18"/>
              </w:rPr>
              <w:t>Stores the individual products inside each order.</w:t>
            </w:r>
          </w:p>
        </w:tc>
      </w:tr>
    </w:tbl>
    <w:p w14:paraId="77759D4D" w14:textId="77777777" w:rsidR="007E4115" w:rsidRPr="006754CB" w:rsidRDefault="00000000">
      <w:pPr>
        <w:pStyle w:val="Heading2"/>
        <w:rPr>
          <w:color w:val="auto"/>
        </w:rPr>
      </w:pPr>
      <w:r w:rsidRPr="006754CB">
        <w:rPr>
          <w:b w:val="0"/>
          <w:color w:val="auto"/>
        </w:rPr>
        <w:t>Entity Attributes</w:t>
      </w:r>
    </w:p>
    <w:tbl>
      <w:tblPr>
        <w:tblStyle w:val="TableGrid"/>
        <w:tblW w:w="0" w:type="auto"/>
        <w:jc w:val="center"/>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Look w:val="04A0" w:firstRow="1" w:lastRow="0" w:firstColumn="1" w:lastColumn="0" w:noHBand="0" w:noVBand="1"/>
      </w:tblPr>
      <w:tblGrid>
        <w:gridCol w:w="2592"/>
        <w:gridCol w:w="7488"/>
      </w:tblGrid>
      <w:tr w:rsidR="007E4115" w:rsidRPr="006754CB" w14:paraId="7AEA49CB" w14:textId="77777777">
        <w:trPr>
          <w:jc w:val="center"/>
        </w:trPr>
        <w:tc>
          <w:tcPr>
            <w:tcW w:w="2592" w:type="dxa"/>
            <w:shd w:val="clear" w:color="auto" w:fill="1F4E79"/>
            <w:tcMar>
              <w:top w:w="80" w:type="dxa"/>
              <w:left w:w="100" w:type="dxa"/>
              <w:bottom w:w="80" w:type="dxa"/>
              <w:right w:w="100" w:type="dxa"/>
            </w:tcMar>
            <w:vAlign w:val="center"/>
          </w:tcPr>
          <w:p w14:paraId="7620963E" w14:textId="77777777" w:rsidR="007E4115" w:rsidRPr="006754CB" w:rsidRDefault="00000000">
            <w:r w:rsidRPr="006754CB">
              <w:rPr>
                <w:b/>
                <w:sz w:val="19"/>
              </w:rPr>
              <w:t>Entity</w:t>
            </w:r>
          </w:p>
        </w:tc>
        <w:tc>
          <w:tcPr>
            <w:tcW w:w="7488" w:type="dxa"/>
            <w:shd w:val="clear" w:color="auto" w:fill="1F4E79"/>
            <w:tcMar>
              <w:top w:w="80" w:type="dxa"/>
              <w:left w:w="100" w:type="dxa"/>
              <w:bottom w:w="80" w:type="dxa"/>
              <w:right w:w="100" w:type="dxa"/>
            </w:tcMar>
            <w:vAlign w:val="center"/>
          </w:tcPr>
          <w:p w14:paraId="5B30D1B7" w14:textId="77777777" w:rsidR="007E4115" w:rsidRPr="006754CB" w:rsidRDefault="00000000">
            <w:r w:rsidRPr="006754CB">
              <w:rPr>
                <w:b/>
                <w:sz w:val="19"/>
              </w:rPr>
              <w:t>Attributes</w:t>
            </w:r>
          </w:p>
        </w:tc>
      </w:tr>
      <w:tr w:rsidR="007E4115" w:rsidRPr="006754CB" w14:paraId="36E208C6" w14:textId="77777777">
        <w:trPr>
          <w:jc w:val="center"/>
        </w:trPr>
        <w:tc>
          <w:tcPr>
            <w:tcW w:w="2592" w:type="dxa"/>
            <w:tcMar>
              <w:top w:w="80" w:type="dxa"/>
              <w:left w:w="100" w:type="dxa"/>
              <w:bottom w:w="80" w:type="dxa"/>
              <w:right w:w="100" w:type="dxa"/>
            </w:tcMar>
          </w:tcPr>
          <w:p w14:paraId="091DFBAB" w14:textId="77777777" w:rsidR="007E4115" w:rsidRPr="006754CB" w:rsidRDefault="00000000">
            <w:r w:rsidRPr="006754CB">
              <w:rPr>
                <w:sz w:val="18"/>
              </w:rPr>
              <w:t>USER</w:t>
            </w:r>
          </w:p>
        </w:tc>
        <w:tc>
          <w:tcPr>
            <w:tcW w:w="7488" w:type="dxa"/>
            <w:tcMar>
              <w:top w:w="80" w:type="dxa"/>
              <w:left w:w="100" w:type="dxa"/>
              <w:bottom w:w="80" w:type="dxa"/>
              <w:right w:w="100" w:type="dxa"/>
            </w:tcMar>
          </w:tcPr>
          <w:p w14:paraId="5E4C799B" w14:textId="77777777" w:rsidR="007E4115" w:rsidRPr="006754CB" w:rsidRDefault="00000000">
            <w:r w:rsidRPr="006754CB">
              <w:rPr>
                <w:sz w:val="18"/>
              </w:rPr>
              <w:t>user_id (PK), full_name, email, password, phone</w:t>
            </w:r>
          </w:p>
        </w:tc>
      </w:tr>
      <w:tr w:rsidR="007E4115" w:rsidRPr="006754CB" w14:paraId="41918854" w14:textId="77777777">
        <w:trPr>
          <w:jc w:val="center"/>
        </w:trPr>
        <w:tc>
          <w:tcPr>
            <w:tcW w:w="2592" w:type="dxa"/>
            <w:tcMar>
              <w:top w:w="80" w:type="dxa"/>
              <w:left w:w="100" w:type="dxa"/>
              <w:bottom w:w="80" w:type="dxa"/>
              <w:right w:w="100" w:type="dxa"/>
            </w:tcMar>
          </w:tcPr>
          <w:p w14:paraId="18776920" w14:textId="77777777" w:rsidR="007E4115" w:rsidRPr="006754CB" w:rsidRDefault="00000000">
            <w:r w:rsidRPr="006754CB">
              <w:rPr>
                <w:sz w:val="18"/>
              </w:rPr>
              <w:t>BRAND</w:t>
            </w:r>
          </w:p>
        </w:tc>
        <w:tc>
          <w:tcPr>
            <w:tcW w:w="7488" w:type="dxa"/>
            <w:tcMar>
              <w:top w:w="80" w:type="dxa"/>
              <w:left w:w="100" w:type="dxa"/>
              <w:bottom w:w="80" w:type="dxa"/>
              <w:right w:w="100" w:type="dxa"/>
            </w:tcMar>
          </w:tcPr>
          <w:p w14:paraId="3808B842" w14:textId="77777777" w:rsidR="007E4115" w:rsidRPr="006754CB" w:rsidRDefault="00000000">
            <w:r w:rsidRPr="006754CB">
              <w:rPr>
                <w:sz w:val="18"/>
              </w:rPr>
              <w:t>brand_id (PK), brand_name</w:t>
            </w:r>
          </w:p>
        </w:tc>
      </w:tr>
      <w:tr w:rsidR="007E4115" w:rsidRPr="006754CB" w14:paraId="50AB0C2F" w14:textId="77777777">
        <w:trPr>
          <w:jc w:val="center"/>
        </w:trPr>
        <w:tc>
          <w:tcPr>
            <w:tcW w:w="2592" w:type="dxa"/>
            <w:tcMar>
              <w:top w:w="80" w:type="dxa"/>
              <w:left w:w="100" w:type="dxa"/>
              <w:bottom w:w="80" w:type="dxa"/>
              <w:right w:w="100" w:type="dxa"/>
            </w:tcMar>
          </w:tcPr>
          <w:p w14:paraId="0727DBE1" w14:textId="77777777" w:rsidR="007E4115" w:rsidRPr="006754CB" w:rsidRDefault="00000000">
            <w:r w:rsidRPr="006754CB">
              <w:rPr>
                <w:sz w:val="18"/>
              </w:rPr>
              <w:t>CATEGORY</w:t>
            </w:r>
          </w:p>
        </w:tc>
        <w:tc>
          <w:tcPr>
            <w:tcW w:w="7488" w:type="dxa"/>
            <w:tcMar>
              <w:top w:w="80" w:type="dxa"/>
              <w:left w:w="100" w:type="dxa"/>
              <w:bottom w:w="80" w:type="dxa"/>
              <w:right w:w="100" w:type="dxa"/>
            </w:tcMar>
          </w:tcPr>
          <w:p w14:paraId="1F2B06A8" w14:textId="77777777" w:rsidR="007E4115" w:rsidRPr="006754CB" w:rsidRDefault="00000000">
            <w:r w:rsidRPr="006754CB">
              <w:rPr>
                <w:sz w:val="18"/>
              </w:rPr>
              <w:t>category_id (PK), category_name</w:t>
            </w:r>
          </w:p>
        </w:tc>
      </w:tr>
      <w:tr w:rsidR="007E4115" w:rsidRPr="006754CB" w14:paraId="33C25DDB" w14:textId="77777777">
        <w:trPr>
          <w:jc w:val="center"/>
        </w:trPr>
        <w:tc>
          <w:tcPr>
            <w:tcW w:w="2592" w:type="dxa"/>
            <w:tcMar>
              <w:top w:w="80" w:type="dxa"/>
              <w:left w:w="100" w:type="dxa"/>
              <w:bottom w:w="80" w:type="dxa"/>
              <w:right w:w="100" w:type="dxa"/>
            </w:tcMar>
          </w:tcPr>
          <w:p w14:paraId="4CFF46E8" w14:textId="77777777" w:rsidR="007E4115" w:rsidRPr="006754CB" w:rsidRDefault="00000000">
            <w:r w:rsidRPr="006754CB">
              <w:rPr>
                <w:sz w:val="18"/>
              </w:rPr>
              <w:t>PICKUP_LOCATION</w:t>
            </w:r>
          </w:p>
        </w:tc>
        <w:tc>
          <w:tcPr>
            <w:tcW w:w="7488" w:type="dxa"/>
            <w:tcMar>
              <w:top w:w="80" w:type="dxa"/>
              <w:left w:w="100" w:type="dxa"/>
              <w:bottom w:w="80" w:type="dxa"/>
              <w:right w:w="100" w:type="dxa"/>
            </w:tcMar>
          </w:tcPr>
          <w:p w14:paraId="78501855" w14:textId="77777777" w:rsidR="007E4115" w:rsidRPr="006754CB" w:rsidRDefault="00000000">
            <w:r w:rsidRPr="006754CB">
              <w:rPr>
                <w:sz w:val="18"/>
              </w:rPr>
              <w:t>location_id (PK), location_name, address, city</w:t>
            </w:r>
          </w:p>
        </w:tc>
      </w:tr>
      <w:tr w:rsidR="007E4115" w:rsidRPr="006754CB" w14:paraId="309E380B" w14:textId="77777777">
        <w:trPr>
          <w:jc w:val="center"/>
        </w:trPr>
        <w:tc>
          <w:tcPr>
            <w:tcW w:w="2592" w:type="dxa"/>
            <w:tcMar>
              <w:top w:w="80" w:type="dxa"/>
              <w:left w:w="100" w:type="dxa"/>
              <w:bottom w:w="80" w:type="dxa"/>
              <w:right w:w="100" w:type="dxa"/>
            </w:tcMar>
          </w:tcPr>
          <w:p w14:paraId="42976078" w14:textId="77777777" w:rsidR="007E4115" w:rsidRPr="006754CB" w:rsidRDefault="00000000">
            <w:r w:rsidRPr="006754CB">
              <w:rPr>
                <w:sz w:val="18"/>
              </w:rPr>
              <w:t>PRODUCT</w:t>
            </w:r>
          </w:p>
        </w:tc>
        <w:tc>
          <w:tcPr>
            <w:tcW w:w="7488" w:type="dxa"/>
            <w:tcMar>
              <w:top w:w="80" w:type="dxa"/>
              <w:left w:w="100" w:type="dxa"/>
              <w:bottom w:w="80" w:type="dxa"/>
              <w:right w:w="100" w:type="dxa"/>
            </w:tcMar>
          </w:tcPr>
          <w:p w14:paraId="445CA121" w14:textId="77777777" w:rsidR="007E4115" w:rsidRPr="006754CB" w:rsidRDefault="00000000">
            <w:r w:rsidRPr="006754CB">
              <w:rPr>
                <w:sz w:val="18"/>
              </w:rPr>
              <w:t>product_id (PK), product_name, price, description, brand_id (FK), category_id (FK)</w:t>
            </w:r>
          </w:p>
        </w:tc>
      </w:tr>
      <w:tr w:rsidR="007E4115" w:rsidRPr="006754CB" w14:paraId="06201A53" w14:textId="77777777">
        <w:trPr>
          <w:jc w:val="center"/>
        </w:trPr>
        <w:tc>
          <w:tcPr>
            <w:tcW w:w="2592" w:type="dxa"/>
            <w:tcMar>
              <w:top w:w="80" w:type="dxa"/>
              <w:left w:w="100" w:type="dxa"/>
              <w:bottom w:w="80" w:type="dxa"/>
              <w:right w:w="100" w:type="dxa"/>
            </w:tcMar>
          </w:tcPr>
          <w:p w14:paraId="40D8DBA8" w14:textId="77777777" w:rsidR="007E4115" w:rsidRPr="006754CB" w:rsidRDefault="00000000">
            <w:r w:rsidRPr="006754CB">
              <w:rPr>
                <w:sz w:val="18"/>
              </w:rPr>
              <w:t>INVENTORY</w:t>
            </w:r>
          </w:p>
        </w:tc>
        <w:tc>
          <w:tcPr>
            <w:tcW w:w="7488" w:type="dxa"/>
            <w:tcMar>
              <w:top w:w="80" w:type="dxa"/>
              <w:left w:w="100" w:type="dxa"/>
              <w:bottom w:w="80" w:type="dxa"/>
              <w:right w:w="100" w:type="dxa"/>
            </w:tcMar>
          </w:tcPr>
          <w:p w14:paraId="5A6F97D1" w14:textId="77777777" w:rsidR="007E4115" w:rsidRPr="006754CB" w:rsidRDefault="00000000">
            <w:r w:rsidRPr="006754CB">
              <w:rPr>
                <w:sz w:val="18"/>
              </w:rPr>
              <w:t>inventory_id (PK), product_id (FK), location_id (FK), quantity</w:t>
            </w:r>
          </w:p>
        </w:tc>
      </w:tr>
      <w:tr w:rsidR="007E4115" w:rsidRPr="006754CB" w14:paraId="1A70425A" w14:textId="77777777">
        <w:trPr>
          <w:jc w:val="center"/>
        </w:trPr>
        <w:tc>
          <w:tcPr>
            <w:tcW w:w="2592" w:type="dxa"/>
            <w:tcMar>
              <w:top w:w="80" w:type="dxa"/>
              <w:left w:w="100" w:type="dxa"/>
              <w:bottom w:w="80" w:type="dxa"/>
              <w:right w:w="100" w:type="dxa"/>
            </w:tcMar>
          </w:tcPr>
          <w:p w14:paraId="189E9D20" w14:textId="77777777" w:rsidR="007E4115" w:rsidRPr="006754CB" w:rsidRDefault="00000000">
            <w:r w:rsidRPr="006754CB">
              <w:rPr>
                <w:sz w:val="18"/>
              </w:rPr>
              <w:t>ORDER</w:t>
            </w:r>
          </w:p>
        </w:tc>
        <w:tc>
          <w:tcPr>
            <w:tcW w:w="7488" w:type="dxa"/>
            <w:tcMar>
              <w:top w:w="80" w:type="dxa"/>
              <w:left w:w="100" w:type="dxa"/>
              <w:bottom w:w="80" w:type="dxa"/>
              <w:right w:w="100" w:type="dxa"/>
            </w:tcMar>
          </w:tcPr>
          <w:p w14:paraId="17FE863B" w14:textId="77777777" w:rsidR="007E4115" w:rsidRPr="006754CB" w:rsidRDefault="00000000">
            <w:r w:rsidRPr="006754CB">
              <w:rPr>
                <w:sz w:val="18"/>
              </w:rPr>
              <w:t>order_id (PK), user_id (FK), location_id (FK), order_date, status, total_price</w:t>
            </w:r>
          </w:p>
        </w:tc>
      </w:tr>
      <w:tr w:rsidR="007E4115" w:rsidRPr="006754CB" w14:paraId="7A6ED9B2" w14:textId="77777777">
        <w:trPr>
          <w:jc w:val="center"/>
        </w:trPr>
        <w:tc>
          <w:tcPr>
            <w:tcW w:w="2592" w:type="dxa"/>
            <w:tcMar>
              <w:top w:w="80" w:type="dxa"/>
              <w:left w:w="100" w:type="dxa"/>
              <w:bottom w:w="80" w:type="dxa"/>
              <w:right w:w="100" w:type="dxa"/>
            </w:tcMar>
          </w:tcPr>
          <w:p w14:paraId="5FAE4405" w14:textId="77777777" w:rsidR="007E4115" w:rsidRPr="006754CB" w:rsidRDefault="00000000">
            <w:r w:rsidRPr="006754CB">
              <w:rPr>
                <w:sz w:val="18"/>
              </w:rPr>
              <w:t>ORDER_ITEM</w:t>
            </w:r>
          </w:p>
        </w:tc>
        <w:tc>
          <w:tcPr>
            <w:tcW w:w="7488" w:type="dxa"/>
            <w:tcMar>
              <w:top w:w="80" w:type="dxa"/>
              <w:left w:w="100" w:type="dxa"/>
              <w:bottom w:w="80" w:type="dxa"/>
              <w:right w:w="100" w:type="dxa"/>
            </w:tcMar>
          </w:tcPr>
          <w:p w14:paraId="3B745F0A" w14:textId="77777777" w:rsidR="007E4115" w:rsidRPr="006754CB" w:rsidRDefault="00000000">
            <w:r w:rsidRPr="006754CB">
              <w:rPr>
                <w:sz w:val="18"/>
              </w:rPr>
              <w:t>order_item_id (PK), order_id (FK), product_id (FK), quantity, item_price</w:t>
            </w:r>
          </w:p>
        </w:tc>
      </w:tr>
    </w:tbl>
    <w:p w14:paraId="09A2846B" w14:textId="77777777" w:rsidR="007E4115" w:rsidRPr="006754CB" w:rsidRDefault="00000000">
      <w:pPr>
        <w:pStyle w:val="Heading2"/>
        <w:rPr>
          <w:color w:val="auto"/>
        </w:rPr>
      </w:pPr>
      <w:r w:rsidRPr="006754CB">
        <w:rPr>
          <w:b w:val="0"/>
          <w:color w:val="auto"/>
        </w:rPr>
        <w:t>Relationship Summary</w:t>
      </w:r>
    </w:p>
    <w:p w14:paraId="3ABEAF00" w14:textId="77777777" w:rsidR="007E4115" w:rsidRPr="006754CB" w:rsidRDefault="00000000">
      <w:pPr>
        <w:pStyle w:val="ListBullet"/>
      </w:pPr>
      <w:r w:rsidRPr="006754CB">
        <w:t>One USER can place many ORDER records.</w:t>
      </w:r>
    </w:p>
    <w:p w14:paraId="404C5A55" w14:textId="77777777" w:rsidR="007E4115" w:rsidRPr="006754CB" w:rsidRDefault="00000000">
      <w:pPr>
        <w:pStyle w:val="ListBullet"/>
      </w:pPr>
      <w:r w:rsidRPr="006754CB">
        <w:t>One ORDER can contain many ORDER_ITEM records.</w:t>
      </w:r>
    </w:p>
    <w:p w14:paraId="4C3245B8" w14:textId="77777777" w:rsidR="007E4115" w:rsidRPr="006754CB" w:rsidRDefault="00000000">
      <w:pPr>
        <w:pStyle w:val="ListBullet"/>
      </w:pPr>
      <w:r w:rsidRPr="006754CB">
        <w:t>One PRODUCT can appear in many ORDER_ITEM records.</w:t>
      </w:r>
    </w:p>
    <w:p w14:paraId="3FA991B0" w14:textId="77777777" w:rsidR="007E4115" w:rsidRPr="006754CB" w:rsidRDefault="00000000">
      <w:pPr>
        <w:pStyle w:val="ListBullet"/>
      </w:pPr>
      <w:r w:rsidRPr="006754CB">
        <w:t>One BRAND can have many PRODUCT records.</w:t>
      </w:r>
    </w:p>
    <w:p w14:paraId="6746F1B7" w14:textId="77777777" w:rsidR="007E4115" w:rsidRPr="006754CB" w:rsidRDefault="00000000">
      <w:pPr>
        <w:pStyle w:val="ListBullet"/>
      </w:pPr>
      <w:r w:rsidRPr="006754CB">
        <w:t>One CATEGORY can have many PRODUCT records.</w:t>
      </w:r>
    </w:p>
    <w:p w14:paraId="27B3DF16" w14:textId="77777777" w:rsidR="007E4115" w:rsidRPr="006754CB" w:rsidRDefault="00000000">
      <w:pPr>
        <w:pStyle w:val="ListBullet"/>
      </w:pPr>
      <w:r w:rsidRPr="006754CB">
        <w:t>One PICKUP_LOCATION can have many INVENTORY records.</w:t>
      </w:r>
    </w:p>
    <w:p w14:paraId="3A820E28" w14:textId="77777777" w:rsidR="007E4115" w:rsidRPr="006754CB" w:rsidRDefault="00000000">
      <w:pPr>
        <w:pStyle w:val="ListBullet"/>
      </w:pPr>
      <w:r w:rsidRPr="006754CB">
        <w:t>One PRODUCT can have many INVENTORY records at different pickup locations.</w:t>
      </w:r>
    </w:p>
    <w:p w14:paraId="2A65F318" w14:textId="77777777" w:rsidR="007E4115" w:rsidRPr="006754CB" w:rsidRDefault="00000000">
      <w:pPr>
        <w:pStyle w:val="ListBullet"/>
      </w:pPr>
      <w:r w:rsidRPr="006754CB">
        <w:t>One PICKUP_LOCATION can be connected to many ORDER records.</w:t>
      </w:r>
    </w:p>
    <w:p w14:paraId="242B9C0A" w14:textId="77777777" w:rsidR="007E4115" w:rsidRPr="006754CB" w:rsidRDefault="00000000">
      <w:pPr>
        <w:pStyle w:val="Heading2"/>
        <w:rPr>
          <w:color w:val="auto"/>
        </w:rPr>
      </w:pPr>
      <w:r w:rsidRPr="006754CB">
        <w:rPr>
          <w:b w:val="0"/>
          <w:color w:val="auto"/>
        </w:rPr>
        <w:lastRenderedPageBreak/>
        <w:t>Simple Relationship Flow</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0879D83C" w14:textId="77777777">
        <w:trPr>
          <w:cantSplit/>
          <w:jc w:val="center"/>
        </w:trPr>
        <w:tc>
          <w:tcPr>
            <w:tcW w:w="10368" w:type="dxa"/>
            <w:shd w:val="clear" w:color="auto" w:fill="F3F6FA"/>
            <w:tcMar>
              <w:top w:w="130" w:type="dxa"/>
              <w:left w:w="160" w:type="dxa"/>
              <w:bottom w:w="130" w:type="dxa"/>
              <w:right w:w="160" w:type="dxa"/>
            </w:tcMar>
          </w:tcPr>
          <w:p w14:paraId="380DE794" w14:textId="77777777" w:rsidR="007E4115" w:rsidRPr="006754CB" w:rsidRDefault="00000000">
            <w:pPr>
              <w:spacing w:after="0" w:line="216" w:lineRule="auto"/>
            </w:pPr>
            <w:r w:rsidRPr="006754CB">
              <w:rPr>
                <w:rFonts w:ascii="Consolas" w:eastAsia="Consolas" w:hAnsi="Consolas"/>
                <w:sz w:val="16"/>
              </w:rPr>
              <w:t>USER places ORDER(s)</w:t>
            </w:r>
            <w:r w:rsidRPr="006754CB">
              <w:br/>
            </w:r>
            <w:r w:rsidRPr="006754CB">
              <w:rPr>
                <w:rFonts w:ascii="Consolas" w:eastAsia="Consolas" w:hAnsi="Consolas"/>
                <w:sz w:val="16"/>
              </w:rPr>
              <w:t>ORDER contains ORDER_ITEM(s)</w:t>
            </w:r>
            <w:r w:rsidRPr="006754CB">
              <w:br/>
            </w:r>
            <w:r w:rsidRPr="006754CB">
              <w:rPr>
                <w:rFonts w:ascii="Consolas" w:eastAsia="Consolas" w:hAnsi="Consolas"/>
                <w:sz w:val="16"/>
              </w:rPr>
              <w:t>ORDER_ITEM connects ORDER and PRODUCT</w:t>
            </w:r>
            <w:r w:rsidRPr="006754CB">
              <w:br/>
            </w:r>
            <w:r w:rsidRPr="006754CB">
              <w:rPr>
                <w:rFonts w:ascii="Consolas" w:eastAsia="Consolas" w:hAnsi="Consolas"/>
                <w:sz w:val="16"/>
              </w:rPr>
              <w:t>PRODUCT belongs to BRAND</w:t>
            </w:r>
            <w:r w:rsidRPr="006754CB">
              <w:br/>
            </w:r>
            <w:r w:rsidRPr="006754CB">
              <w:rPr>
                <w:rFonts w:ascii="Consolas" w:eastAsia="Consolas" w:hAnsi="Consolas"/>
                <w:sz w:val="16"/>
              </w:rPr>
              <w:t>PRODUCT belongs to CATEGORY</w:t>
            </w:r>
            <w:r w:rsidRPr="006754CB">
              <w:br/>
            </w:r>
            <w:r w:rsidRPr="006754CB">
              <w:rPr>
                <w:rFonts w:ascii="Consolas" w:eastAsia="Consolas" w:hAnsi="Consolas"/>
                <w:sz w:val="16"/>
              </w:rPr>
              <w:t>INVENTORY connects PRODUCT and PICKUP_LOCATION</w:t>
            </w:r>
            <w:r w:rsidRPr="006754CB">
              <w:br/>
            </w:r>
            <w:r w:rsidRPr="006754CB">
              <w:rPr>
                <w:rFonts w:ascii="Consolas" w:eastAsia="Consolas" w:hAnsi="Consolas"/>
                <w:sz w:val="16"/>
              </w:rPr>
              <w:t>PICKUP_LOCATION is used for orders and inventory</w:t>
            </w:r>
          </w:p>
        </w:tc>
      </w:tr>
    </w:tbl>
    <w:p w14:paraId="45692381" w14:textId="77777777" w:rsidR="007E4115" w:rsidRPr="006754CB" w:rsidRDefault="00000000">
      <w:r w:rsidRPr="006754CB">
        <w:br w:type="page"/>
      </w:r>
    </w:p>
    <w:p w14:paraId="6D83DE0F" w14:textId="77777777" w:rsidR="007E4115" w:rsidRPr="006754CB" w:rsidRDefault="00000000">
      <w:pPr>
        <w:pStyle w:val="Heading1"/>
        <w:rPr>
          <w:color w:val="auto"/>
        </w:rPr>
      </w:pPr>
      <w:r w:rsidRPr="006754CB">
        <w:rPr>
          <w:b w:val="0"/>
          <w:color w:val="auto"/>
        </w:rPr>
        <w:lastRenderedPageBreak/>
        <w:t>3. ER Diagram</w:t>
      </w:r>
    </w:p>
    <w:p w14:paraId="76EAC940" w14:textId="77777777" w:rsidR="007E4115" w:rsidRPr="006754CB" w:rsidRDefault="00000000">
      <w:r w:rsidRPr="006754CB">
        <w:t>The ER diagram below shows the main database structure for QuickStop Essentials. It includes users, products, brands, categories, inventory, pickup locations, orders, and order items.</w:t>
      </w:r>
    </w:p>
    <w:p w14:paraId="28379A5B" w14:textId="77777777" w:rsidR="007E4115" w:rsidRPr="006754CB" w:rsidRDefault="00000000">
      <w:pPr>
        <w:jc w:val="center"/>
      </w:pPr>
      <w:r w:rsidRPr="006754CB">
        <w:rPr>
          <w:noProof/>
        </w:rPr>
        <w:drawing>
          <wp:inline distT="0" distB="0" distL="0" distR="0" wp14:anchorId="1466E8CF" wp14:editId="4AFDFAE8">
            <wp:extent cx="6400800" cy="4359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stop_er_diagram_light.png"/>
                    <pic:cNvPicPr/>
                  </pic:nvPicPr>
                  <pic:blipFill>
                    <a:blip r:embed="rId8"/>
                    <a:stretch>
                      <a:fillRect/>
                    </a:stretch>
                  </pic:blipFill>
                  <pic:spPr>
                    <a:xfrm>
                      <a:off x="0" y="0"/>
                      <a:ext cx="6400800" cy="4359109"/>
                    </a:xfrm>
                    <a:prstGeom prst="rect">
                      <a:avLst/>
                    </a:prstGeom>
                  </pic:spPr>
                </pic:pic>
              </a:graphicData>
            </a:graphic>
          </wp:inline>
        </w:drawing>
      </w:r>
    </w:p>
    <w:p w14:paraId="78296381" w14:textId="77777777" w:rsidR="007E4115" w:rsidRPr="006754CB" w:rsidRDefault="00000000">
      <w:pPr>
        <w:jc w:val="center"/>
      </w:pPr>
      <w:r w:rsidRPr="006754CB">
        <w:rPr>
          <w:i/>
          <w:sz w:val="18"/>
        </w:rPr>
        <w:t>Figure 1. ER Diagram - QuickStop Essentials</w:t>
      </w:r>
    </w:p>
    <w:p w14:paraId="66DB52E2" w14:textId="77777777" w:rsidR="007E4115" w:rsidRPr="006754CB" w:rsidRDefault="007E4115"/>
    <w:p w14:paraId="07078E3C" w14:textId="77777777" w:rsidR="007E4115" w:rsidRPr="006754CB" w:rsidRDefault="00000000">
      <w:pPr>
        <w:pStyle w:val="Heading2"/>
        <w:rPr>
          <w:color w:val="auto"/>
        </w:rPr>
      </w:pPr>
      <w:r w:rsidRPr="006754CB">
        <w:rPr>
          <w:b w:val="0"/>
          <w:color w:val="auto"/>
        </w:rPr>
        <w:t>Implementation Note</w:t>
      </w:r>
    </w:p>
    <w:p w14:paraId="47E83703" w14:textId="77777777" w:rsidR="007E4115" w:rsidRPr="006754CB" w:rsidRDefault="00000000">
      <w:r w:rsidRPr="006754CB">
        <w:t>For the planning document, the ER diagram uses USER and ORDER as entity names. During Spring Boot/JPA implementation, the team may use safer class names such as AppUser and CustomerOrder to avoid confusion with reserved database terms or framework classes.</w:t>
      </w:r>
    </w:p>
    <w:p w14:paraId="3293562B" w14:textId="77777777" w:rsidR="007E4115" w:rsidRPr="006754CB" w:rsidRDefault="00000000">
      <w:r w:rsidRPr="006754CB">
        <w:br w:type="page"/>
      </w:r>
    </w:p>
    <w:p w14:paraId="595D6E8F" w14:textId="77777777" w:rsidR="007E4115" w:rsidRPr="006754CB" w:rsidRDefault="00000000">
      <w:pPr>
        <w:pStyle w:val="Heading1"/>
        <w:rPr>
          <w:color w:val="auto"/>
        </w:rPr>
      </w:pPr>
      <w:r w:rsidRPr="006754CB">
        <w:rPr>
          <w:b w:val="0"/>
          <w:color w:val="auto"/>
        </w:rPr>
        <w:lastRenderedPageBreak/>
        <w:t>4. UI Layout / Wireframes</w:t>
      </w:r>
    </w:p>
    <w:p w14:paraId="706753F7" w14:textId="77777777" w:rsidR="007E4115" w:rsidRPr="006754CB" w:rsidRDefault="00000000">
      <w:r w:rsidRPr="006754CB">
        <w:t>The application will include the main pages required by the assignment: Home/Dashboard, List View, Create Form, and Login. The group also planned extra screens for product details, shopping cart, and order confirmation because they fit the e-commerce flow.</w:t>
      </w:r>
    </w:p>
    <w:p w14:paraId="470D19C6" w14:textId="77777777" w:rsidR="007E4115" w:rsidRPr="006754CB" w:rsidRDefault="00000000">
      <w:pPr>
        <w:pStyle w:val="Heading2"/>
        <w:rPr>
          <w:color w:val="auto"/>
        </w:rPr>
      </w:pPr>
      <w:r w:rsidRPr="006754CB">
        <w:rPr>
          <w:b w:val="0"/>
          <w:color w:val="auto"/>
        </w:rPr>
        <w:t>1. Home / Dashboard Screen</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6637BC4E" w14:textId="77777777">
        <w:trPr>
          <w:cantSplit/>
          <w:jc w:val="center"/>
        </w:trPr>
        <w:tc>
          <w:tcPr>
            <w:tcW w:w="10368" w:type="dxa"/>
            <w:shd w:val="clear" w:color="auto" w:fill="F3F6FA"/>
            <w:tcMar>
              <w:top w:w="130" w:type="dxa"/>
              <w:left w:w="160" w:type="dxa"/>
              <w:bottom w:w="130" w:type="dxa"/>
              <w:right w:w="160" w:type="dxa"/>
            </w:tcMar>
          </w:tcPr>
          <w:p w14:paraId="5CA2A243" w14:textId="77777777" w:rsidR="007E4115" w:rsidRPr="006754CB" w:rsidRDefault="00000000">
            <w:pPr>
              <w:spacing w:after="0" w:line="216" w:lineRule="auto"/>
            </w:pPr>
            <w:r w:rsidRPr="006754CB">
              <w:rPr>
                <w:rFonts w:ascii="Consolas" w:eastAsia="Consolas" w:hAnsi="Consolas"/>
                <w:sz w:val="16"/>
              </w:rPr>
              <w:t>------------------------------------------------</w:t>
            </w:r>
            <w:r w:rsidRPr="006754CB">
              <w:br/>
            </w:r>
            <w:r w:rsidRPr="006754CB">
              <w:rPr>
                <w:rFonts w:ascii="Consolas" w:eastAsia="Consolas" w:hAnsi="Consolas"/>
                <w:sz w:val="16"/>
              </w:rPr>
              <w:t>QuickStop Essentials</w:t>
            </w:r>
            <w:r w:rsidRPr="006754CB">
              <w:br/>
            </w:r>
            <w:r w:rsidRPr="006754CB">
              <w:rPr>
                <w:rFonts w:ascii="Consolas" w:eastAsia="Consolas" w:hAnsi="Consolas"/>
                <w:sz w:val="16"/>
              </w:rPr>
              <w:t>------------------------------------------------</w:t>
            </w:r>
            <w:r w:rsidRPr="006754CB">
              <w:br/>
            </w:r>
            <w:r w:rsidRPr="006754CB">
              <w:rPr>
                <w:rFonts w:ascii="Consolas" w:eastAsia="Consolas" w:hAnsi="Consolas"/>
                <w:sz w:val="16"/>
              </w:rPr>
              <w:t>Need something fast today?</w:t>
            </w:r>
            <w:r w:rsidRPr="006754CB">
              <w:br/>
            </w:r>
            <w:r w:rsidRPr="006754CB">
              <w:br/>
            </w:r>
            <w:r w:rsidRPr="006754CB">
              <w:rPr>
                <w:rFonts w:ascii="Consolas" w:eastAsia="Consolas" w:hAnsi="Consolas"/>
                <w:sz w:val="16"/>
              </w:rPr>
              <w:t>Select Pickup Location:</w:t>
            </w:r>
            <w:r w:rsidRPr="006754CB">
              <w:br/>
            </w:r>
            <w:r w:rsidRPr="006754CB">
              <w:rPr>
                <w:rFonts w:ascii="Consolas" w:eastAsia="Consolas" w:hAnsi="Consolas"/>
                <w:sz w:val="16"/>
              </w:rPr>
              <w:t>( ) Downtown Toronto QuickStop</w:t>
            </w:r>
            <w:r w:rsidRPr="006754CB">
              <w:br/>
            </w:r>
            <w:r w:rsidRPr="006754CB">
              <w:rPr>
                <w:rFonts w:ascii="Consolas" w:eastAsia="Consolas" w:hAnsi="Consolas"/>
                <w:sz w:val="16"/>
              </w:rPr>
              <w:t>( ) North York QuickStop</w:t>
            </w:r>
            <w:r w:rsidRPr="006754CB">
              <w:br/>
            </w:r>
            <w:r w:rsidRPr="006754CB">
              <w:rPr>
                <w:rFonts w:ascii="Consolas" w:eastAsia="Consolas" w:hAnsi="Consolas"/>
                <w:sz w:val="16"/>
              </w:rPr>
              <w:t>( ) Scarborough QuickStop</w:t>
            </w:r>
            <w:r w:rsidRPr="006754CB">
              <w:br/>
            </w:r>
            <w:r w:rsidRPr="006754CB">
              <w:br/>
            </w:r>
            <w:r w:rsidRPr="006754CB">
              <w:rPr>
                <w:rFonts w:ascii="Consolas" w:eastAsia="Consolas" w:hAnsi="Consolas"/>
                <w:sz w:val="16"/>
              </w:rPr>
              <w:t>Categories</w:t>
            </w:r>
            <w:r w:rsidRPr="006754CB">
              <w:br/>
            </w:r>
            <w:r w:rsidRPr="006754CB">
              <w:rPr>
                <w:rFonts w:ascii="Consolas" w:eastAsia="Consolas" w:hAnsi="Consolas"/>
                <w:sz w:val="16"/>
              </w:rPr>
              <w:t>[ Auto Essentials ]</w:t>
            </w:r>
            <w:r w:rsidRPr="006754CB">
              <w:br/>
            </w:r>
            <w:r w:rsidRPr="006754CB">
              <w:rPr>
                <w:rFonts w:ascii="Consolas" w:eastAsia="Consolas" w:hAnsi="Consolas"/>
                <w:sz w:val="16"/>
              </w:rPr>
              <w:t>[ Personal Care ]</w:t>
            </w:r>
            <w:r w:rsidRPr="006754CB">
              <w:br/>
            </w:r>
            <w:r w:rsidRPr="006754CB">
              <w:rPr>
                <w:rFonts w:ascii="Consolas" w:eastAsia="Consolas" w:hAnsi="Consolas"/>
                <w:sz w:val="16"/>
              </w:rPr>
              <w:t>[ Tech Essentials ]</w:t>
            </w:r>
            <w:r w:rsidRPr="006754CB">
              <w:br/>
            </w:r>
            <w:r w:rsidRPr="006754CB">
              <w:rPr>
                <w:rFonts w:ascii="Consolas" w:eastAsia="Consolas" w:hAnsi="Consolas"/>
                <w:sz w:val="16"/>
              </w:rPr>
              <w:t>[ Basic Clothing ]</w:t>
            </w:r>
            <w:r w:rsidRPr="006754CB">
              <w:br/>
            </w:r>
            <w:r w:rsidRPr="006754CB">
              <w:br/>
            </w:r>
            <w:r w:rsidRPr="006754CB">
              <w:rPr>
                <w:rFonts w:ascii="Consolas" w:eastAsia="Consolas" w:hAnsi="Consolas"/>
                <w:sz w:val="16"/>
              </w:rPr>
              <w:t>[ View Products ]</w:t>
            </w:r>
            <w:r w:rsidRPr="006754CB">
              <w:br/>
            </w:r>
            <w:r w:rsidRPr="006754CB">
              <w:rPr>
                <w:rFonts w:ascii="Consolas" w:eastAsia="Consolas" w:hAnsi="Consolas"/>
                <w:sz w:val="16"/>
              </w:rPr>
              <w:t>------------------------------------------------</w:t>
            </w:r>
          </w:p>
        </w:tc>
      </w:tr>
    </w:tbl>
    <w:p w14:paraId="033FDF9F" w14:textId="77777777" w:rsidR="007E4115" w:rsidRPr="006754CB" w:rsidRDefault="007E4115"/>
    <w:p w14:paraId="44727DB9" w14:textId="77777777" w:rsidR="007E4115" w:rsidRPr="006754CB" w:rsidRDefault="00000000">
      <w:pPr>
        <w:pStyle w:val="Heading2"/>
        <w:rPr>
          <w:color w:val="auto"/>
        </w:rPr>
      </w:pPr>
      <w:r w:rsidRPr="006754CB">
        <w:rPr>
          <w:b w:val="0"/>
          <w:color w:val="auto"/>
        </w:rPr>
        <w:t>2. Product List View</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08662309" w14:textId="77777777">
        <w:trPr>
          <w:cantSplit/>
          <w:jc w:val="center"/>
        </w:trPr>
        <w:tc>
          <w:tcPr>
            <w:tcW w:w="10368" w:type="dxa"/>
            <w:shd w:val="clear" w:color="auto" w:fill="F3F6FA"/>
            <w:tcMar>
              <w:top w:w="130" w:type="dxa"/>
              <w:left w:w="160" w:type="dxa"/>
              <w:bottom w:w="130" w:type="dxa"/>
              <w:right w:w="160" w:type="dxa"/>
            </w:tcMar>
          </w:tcPr>
          <w:p w14:paraId="774E0D6E" w14:textId="77777777" w:rsidR="007E4115" w:rsidRPr="006754CB" w:rsidRDefault="00000000">
            <w:pPr>
              <w:spacing w:after="0" w:line="216" w:lineRule="auto"/>
            </w:pPr>
            <w:r w:rsidRPr="006754CB">
              <w:rPr>
                <w:rFonts w:ascii="Consolas" w:eastAsia="Consolas" w:hAnsi="Consolas"/>
                <w:sz w:val="16"/>
              </w:rPr>
              <w:t>------------------------------------------------</w:t>
            </w:r>
            <w:r w:rsidRPr="006754CB">
              <w:br/>
            </w:r>
            <w:r w:rsidRPr="006754CB">
              <w:rPr>
                <w:rFonts w:ascii="Consolas" w:eastAsia="Consolas" w:hAnsi="Consolas"/>
                <w:sz w:val="16"/>
              </w:rPr>
              <w:t>Products Available</w:t>
            </w:r>
            <w:r w:rsidRPr="006754CB">
              <w:br/>
            </w:r>
            <w:r w:rsidRPr="006754CB">
              <w:rPr>
                <w:rFonts w:ascii="Consolas" w:eastAsia="Consolas" w:hAnsi="Consolas"/>
                <w:sz w:val="16"/>
              </w:rPr>
              <w:t>------------------------------------------------</w:t>
            </w:r>
            <w:r w:rsidRPr="006754CB">
              <w:br/>
            </w:r>
            <w:r w:rsidRPr="006754CB">
              <w:rPr>
                <w:rFonts w:ascii="Consolas" w:eastAsia="Consolas" w:hAnsi="Consolas"/>
                <w:sz w:val="16"/>
              </w:rPr>
              <w:t>Location:</w:t>
            </w:r>
            <w:r w:rsidRPr="006754CB">
              <w:br/>
            </w:r>
            <w:r w:rsidRPr="006754CB">
              <w:rPr>
                <w:rFonts w:ascii="Consolas" w:eastAsia="Consolas" w:hAnsi="Consolas"/>
                <w:sz w:val="16"/>
              </w:rPr>
              <w:t>Downtown Toronto QuickStop</w:t>
            </w:r>
            <w:r w:rsidRPr="006754CB">
              <w:br/>
            </w:r>
            <w:r w:rsidRPr="006754CB">
              <w:br/>
            </w:r>
            <w:r w:rsidRPr="006754CB">
              <w:rPr>
                <w:rFonts w:ascii="Consolas" w:eastAsia="Consolas" w:hAnsi="Consolas"/>
                <w:sz w:val="16"/>
              </w:rPr>
              <w:t>[ Search Products ]</w:t>
            </w:r>
            <w:r w:rsidRPr="006754CB">
              <w:br/>
            </w:r>
            <w:r w:rsidRPr="006754CB">
              <w:br/>
            </w:r>
            <w:r w:rsidRPr="006754CB">
              <w:rPr>
                <w:rFonts w:ascii="Consolas" w:eastAsia="Consolas" w:hAnsi="Consolas"/>
                <w:sz w:val="16"/>
              </w:rPr>
              <w:t>Auto Essentials</w:t>
            </w:r>
            <w:r w:rsidRPr="006754CB">
              <w:br/>
            </w:r>
            <w:r w:rsidRPr="006754CB">
              <w:br/>
            </w:r>
            <w:r w:rsidRPr="006754CB">
              <w:rPr>
                <w:rFonts w:ascii="Consolas" w:eastAsia="Consolas" w:hAnsi="Consolas"/>
                <w:sz w:val="16"/>
              </w:rPr>
              <w:t>Motor Oil</w:t>
            </w:r>
            <w:r w:rsidRPr="006754CB">
              <w:br/>
            </w:r>
            <w:r w:rsidRPr="006754CB">
              <w:rPr>
                <w:rFonts w:ascii="Consolas" w:eastAsia="Consolas" w:hAnsi="Consolas"/>
                <w:sz w:val="16"/>
              </w:rPr>
              <w:t>$12.99</w:t>
            </w:r>
            <w:r w:rsidRPr="006754CB">
              <w:br/>
            </w:r>
            <w:r w:rsidRPr="006754CB">
              <w:rPr>
                <w:rFonts w:ascii="Consolas" w:eastAsia="Consolas" w:hAnsi="Consolas"/>
                <w:sz w:val="16"/>
              </w:rPr>
              <w:t>In Stock: 8</w:t>
            </w:r>
            <w:r w:rsidRPr="006754CB">
              <w:br/>
            </w:r>
            <w:r w:rsidRPr="006754CB">
              <w:rPr>
                <w:rFonts w:ascii="Consolas" w:eastAsia="Consolas" w:hAnsi="Consolas"/>
                <w:sz w:val="16"/>
              </w:rPr>
              <w:t>[ Add to Cart ]</w:t>
            </w:r>
            <w:r w:rsidRPr="006754CB">
              <w:br/>
            </w:r>
            <w:r w:rsidRPr="006754CB">
              <w:br/>
            </w:r>
            <w:r w:rsidRPr="006754CB">
              <w:rPr>
                <w:rFonts w:ascii="Consolas" w:eastAsia="Consolas" w:hAnsi="Consolas"/>
                <w:sz w:val="16"/>
              </w:rPr>
              <w:t>USB-C Car Charger</w:t>
            </w:r>
            <w:r w:rsidRPr="006754CB">
              <w:br/>
            </w:r>
            <w:r w:rsidRPr="006754CB">
              <w:rPr>
                <w:rFonts w:ascii="Consolas" w:eastAsia="Consolas" w:hAnsi="Consolas"/>
                <w:sz w:val="16"/>
              </w:rPr>
              <w:t>$14.99</w:t>
            </w:r>
            <w:r w:rsidRPr="006754CB">
              <w:br/>
            </w:r>
            <w:r w:rsidRPr="006754CB">
              <w:rPr>
                <w:rFonts w:ascii="Consolas" w:eastAsia="Consolas" w:hAnsi="Consolas"/>
                <w:sz w:val="16"/>
              </w:rPr>
              <w:t>In Stock: 12</w:t>
            </w:r>
            <w:r w:rsidRPr="006754CB">
              <w:br/>
            </w:r>
            <w:r w:rsidRPr="006754CB">
              <w:rPr>
                <w:rFonts w:ascii="Consolas" w:eastAsia="Consolas" w:hAnsi="Consolas"/>
                <w:sz w:val="16"/>
              </w:rPr>
              <w:t>[ Add to Cart ]</w:t>
            </w:r>
            <w:r w:rsidRPr="006754CB">
              <w:br/>
            </w:r>
            <w:r w:rsidRPr="006754CB">
              <w:br/>
            </w:r>
            <w:r w:rsidRPr="006754CB">
              <w:rPr>
                <w:rFonts w:ascii="Consolas" w:eastAsia="Consolas" w:hAnsi="Consolas"/>
                <w:sz w:val="16"/>
              </w:rPr>
              <w:t>Phone Holder</w:t>
            </w:r>
            <w:r w:rsidRPr="006754CB">
              <w:br/>
            </w:r>
            <w:r w:rsidRPr="006754CB">
              <w:rPr>
                <w:rFonts w:ascii="Consolas" w:eastAsia="Consolas" w:hAnsi="Consolas"/>
                <w:sz w:val="16"/>
              </w:rPr>
              <w:t>$19.99</w:t>
            </w:r>
            <w:r w:rsidRPr="006754CB">
              <w:br/>
            </w:r>
            <w:r w:rsidRPr="006754CB">
              <w:rPr>
                <w:rFonts w:ascii="Consolas" w:eastAsia="Consolas" w:hAnsi="Consolas"/>
                <w:sz w:val="16"/>
              </w:rPr>
              <w:t>In Stock: 5</w:t>
            </w:r>
            <w:r w:rsidRPr="006754CB">
              <w:br/>
            </w:r>
            <w:r w:rsidRPr="006754CB">
              <w:rPr>
                <w:rFonts w:ascii="Consolas" w:eastAsia="Consolas" w:hAnsi="Consolas"/>
                <w:sz w:val="16"/>
              </w:rPr>
              <w:t>[ Add to Cart ]</w:t>
            </w:r>
            <w:r w:rsidRPr="006754CB">
              <w:br/>
            </w:r>
            <w:r w:rsidRPr="006754CB">
              <w:br/>
            </w:r>
            <w:r w:rsidRPr="006754CB">
              <w:rPr>
                <w:rFonts w:ascii="Consolas" w:eastAsia="Consolas" w:hAnsi="Consolas"/>
                <w:sz w:val="16"/>
              </w:rPr>
              <w:t>[ View Cart ]</w:t>
            </w:r>
            <w:r w:rsidRPr="006754CB">
              <w:br/>
            </w:r>
            <w:r w:rsidRPr="006754CB">
              <w:rPr>
                <w:rFonts w:ascii="Consolas" w:eastAsia="Consolas" w:hAnsi="Consolas"/>
                <w:sz w:val="16"/>
              </w:rPr>
              <w:t>------------------------------------------------</w:t>
            </w:r>
          </w:p>
        </w:tc>
      </w:tr>
    </w:tbl>
    <w:p w14:paraId="515ABD4D" w14:textId="77777777" w:rsidR="007E4115" w:rsidRPr="006754CB" w:rsidRDefault="007E4115"/>
    <w:p w14:paraId="211D132F" w14:textId="77777777" w:rsidR="007E4115" w:rsidRPr="006754CB" w:rsidRDefault="00000000">
      <w:pPr>
        <w:pStyle w:val="Heading2"/>
        <w:rPr>
          <w:color w:val="auto"/>
        </w:rPr>
      </w:pPr>
      <w:r w:rsidRPr="006754CB">
        <w:rPr>
          <w:b w:val="0"/>
          <w:color w:val="auto"/>
        </w:rPr>
        <w:lastRenderedPageBreak/>
        <w:t>3. Product Details Screen</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04AA54E6" w14:textId="77777777">
        <w:trPr>
          <w:cantSplit/>
          <w:jc w:val="center"/>
        </w:trPr>
        <w:tc>
          <w:tcPr>
            <w:tcW w:w="10368" w:type="dxa"/>
            <w:shd w:val="clear" w:color="auto" w:fill="F3F6FA"/>
            <w:tcMar>
              <w:top w:w="130" w:type="dxa"/>
              <w:left w:w="160" w:type="dxa"/>
              <w:bottom w:w="130" w:type="dxa"/>
              <w:right w:w="160" w:type="dxa"/>
            </w:tcMar>
          </w:tcPr>
          <w:p w14:paraId="7375AE3D" w14:textId="77777777" w:rsidR="007E4115" w:rsidRPr="006754CB" w:rsidRDefault="00000000">
            <w:pPr>
              <w:spacing w:after="0" w:line="216" w:lineRule="auto"/>
            </w:pPr>
            <w:r w:rsidRPr="006754CB">
              <w:rPr>
                <w:rFonts w:ascii="Consolas" w:eastAsia="Consolas" w:hAnsi="Consolas"/>
                <w:sz w:val="16"/>
              </w:rPr>
              <w:t>------------------------------------------------</w:t>
            </w:r>
            <w:r w:rsidRPr="006754CB">
              <w:br/>
            </w:r>
            <w:r w:rsidRPr="006754CB">
              <w:rPr>
                <w:rFonts w:ascii="Consolas" w:eastAsia="Consolas" w:hAnsi="Consolas"/>
                <w:sz w:val="16"/>
              </w:rPr>
              <w:t>Product Details</w:t>
            </w:r>
            <w:r w:rsidRPr="006754CB">
              <w:br/>
            </w:r>
            <w:r w:rsidRPr="006754CB">
              <w:rPr>
                <w:rFonts w:ascii="Consolas" w:eastAsia="Consolas" w:hAnsi="Consolas"/>
                <w:sz w:val="16"/>
              </w:rPr>
              <w:t>------------------------------------------------</w:t>
            </w:r>
            <w:r w:rsidRPr="006754CB">
              <w:br/>
            </w:r>
            <w:r w:rsidRPr="006754CB">
              <w:rPr>
                <w:rFonts w:ascii="Consolas" w:eastAsia="Consolas" w:hAnsi="Consolas"/>
                <w:sz w:val="16"/>
              </w:rPr>
              <w:t>Product:</w:t>
            </w:r>
            <w:r w:rsidRPr="006754CB">
              <w:br/>
            </w:r>
            <w:r w:rsidRPr="006754CB">
              <w:rPr>
                <w:rFonts w:ascii="Consolas" w:eastAsia="Consolas" w:hAnsi="Consolas"/>
                <w:sz w:val="16"/>
              </w:rPr>
              <w:t>Motor Oil</w:t>
            </w:r>
            <w:r w:rsidRPr="006754CB">
              <w:br/>
            </w:r>
            <w:r w:rsidRPr="006754CB">
              <w:br/>
            </w:r>
            <w:r w:rsidRPr="006754CB">
              <w:rPr>
                <w:rFonts w:ascii="Consolas" w:eastAsia="Consolas" w:hAnsi="Consolas"/>
                <w:sz w:val="16"/>
              </w:rPr>
              <w:t>Brand:</w:t>
            </w:r>
            <w:r w:rsidRPr="006754CB">
              <w:br/>
            </w:r>
            <w:r w:rsidRPr="006754CB">
              <w:rPr>
                <w:rFonts w:ascii="Consolas" w:eastAsia="Consolas" w:hAnsi="Consolas"/>
                <w:sz w:val="16"/>
              </w:rPr>
              <w:t>Castrol</w:t>
            </w:r>
            <w:r w:rsidRPr="006754CB">
              <w:br/>
            </w:r>
            <w:r w:rsidRPr="006754CB">
              <w:br/>
            </w:r>
            <w:r w:rsidRPr="006754CB">
              <w:rPr>
                <w:rFonts w:ascii="Consolas" w:eastAsia="Consolas" w:hAnsi="Consolas"/>
                <w:sz w:val="16"/>
              </w:rPr>
              <w:t>Category:</w:t>
            </w:r>
            <w:r w:rsidRPr="006754CB">
              <w:br/>
            </w:r>
            <w:r w:rsidRPr="006754CB">
              <w:rPr>
                <w:rFonts w:ascii="Consolas" w:eastAsia="Consolas" w:hAnsi="Consolas"/>
                <w:sz w:val="16"/>
              </w:rPr>
              <w:t>Auto Essentials</w:t>
            </w:r>
            <w:r w:rsidRPr="006754CB">
              <w:br/>
            </w:r>
            <w:r w:rsidRPr="006754CB">
              <w:br/>
            </w:r>
            <w:r w:rsidRPr="006754CB">
              <w:rPr>
                <w:rFonts w:ascii="Consolas" w:eastAsia="Consolas" w:hAnsi="Consolas"/>
                <w:sz w:val="16"/>
              </w:rPr>
              <w:t>Price:</w:t>
            </w:r>
            <w:r w:rsidRPr="006754CB">
              <w:br/>
            </w:r>
            <w:r w:rsidRPr="006754CB">
              <w:rPr>
                <w:rFonts w:ascii="Consolas" w:eastAsia="Consolas" w:hAnsi="Consolas"/>
                <w:sz w:val="16"/>
              </w:rPr>
              <w:t>$12.99</w:t>
            </w:r>
            <w:r w:rsidRPr="006754CB">
              <w:br/>
            </w:r>
            <w:r w:rsidRPr="006754CB">
              <w:br/>
            </w:r>
            <w:r w:rsidRPr="006754CB">
              <w:rPr>
                <w:rFonts w:ascii="Consolas" w:eastAsia="Consolas" w:hAnsi="Consolas"/>
                <w:sz w:val="16"/>
              </w:rPr>
              <w:t>Available Stock:</w:t>
            </w:r>
            <w:r w:rsidRPr="006754CB">
              <w:br/>
            </w:r>
            <w:r w:rsidRPr="006754CB">
              <w:rPr>
                <w:rFonts w:ascii="Consolas" w:eastAsia="Consolas" w:hAnsi="Consolas"/>
                <w:sz w:val="16"/>
              </w:rPr>
              <w:t>8 Units</w:t>
            </w:r>
            <w:r w:rsidRPr="006754CB">
              <w:br/>
            </w:r>
            <w:r w:rsidRPr="006754CB">
              <w:br/>
            </w:r>
            <w:r w:rsidRPr="006754CB">
              <w:rPr>
                <w:rFonts w:ascii="Consolas" w:eastAsia="Consolas" w:hAnsi="Consolas"/>
                <w:sz w:val="16"/>
              </w:rPr>
              <w:t>Description:</w:t>
            </w:r>
            <w:r w:rsidRPr="006754CB">
              <w:br/>
            </w:r>
            <w:r w:rsidRPr="006754CB">
              <w:rPr>
                <w:rFonts w:ascii="Consolas" w:eastAsia="Consolas" w:hAnsi="Consolas"/>
                <w:sz w:val="16"/>
              </w:rPr>
              <w:t>High-quality motor oil for quick vehicle maintenance.</w:t>
            </w:r>
            <w:r w:rsidRPr="006754CB">
              <w:br/>
            </w:r>
            <w:r w:rsidRPr="006754CB">
              <w:br/>
            </w:r>
            <w:r w:rsidRPr="006754CB">
              <w:rPr>
                <w:rFonts w:ascii="Consolas" w:eastAsia="Consolas" w:hAnsi="Consolas"/>
                <w:sz w:val="16"/>
              </w:rPr>
              <w:t>Quantity:</w:t>
            </w:r>
            <w:r w:rsidRPr="006754CB">
              <w:br/>
            </w:r>
            <w:r w:rsidRPr="006754CB">
              <w:rPr>
                <w:rFonts w:ascii="Consolas" w:eastAsia="Consolas" w:hAnsi="Consolas"/>
                <w:sz w:val="16"/>
              </w:rPr>
              <w:t>[-] 1 [+]</w:t>
            </w:r>
            <w:r w:rsidRPr="006754CB">
              <w:br/>
            </w:r>
            <w:r w:rsidRPr="006754CB">
              <w:br/>
            </w:r>
            <w:r w:rsidRPr="006754CB">
              <w:rPr>
                <w:rFonts w:ascii="Consolas" w:eastAsia="Consolas" w:hAnsi="Consolas"/>
                <w:sz w:val="16"/>
              </w:rPr>
              <w:t>[ Add to Cart ]</w:t>
            </w:r>
            <w:r w:rsidRPr="006754CB">
              <w:br/>
            </w:r>
            <w:r w:rsidRPr="006754CB">
              <w:rPr>
                <w:rFonts w:ascii="Consolas" w:eastAsia="Consolas" w:hAnsi="Consolas"/>
                <w:sz w:val="16"/>
              </w:rPr>
              <w:t>------------------------------------------------</w:t>
            </w:r>
          </w:p>
        </w:tc>
      </w:tr>
    </w:tbl>
    <w:p w14:paraId="15879D0D" w14:textId="77777777" w:rsidR="007E4115" w:rsidRPr="006754CB" w:rsidRDefault="007E4115"/>
    <w:p w14:paraId="0EA0B69F" w14:textId="77777777" w:rsidR="007E4115" w:rsidRPr="006754CB" w:rsidRDefault="00000000">
      <w:pPr>
        <w:pStyle w:val="Heading2"/>
        <w:rPr>
          <w:color w:val="auto"/>
        </w:rPr>
      </w:pPr>
      <w:r w:rsidRPr="006754CB">
        <w:rPr>
          <w:b w:val="0"/>
          <w:color w:val="auto"/>
        </w:rPr>
        <w:t>4. Create Product Form</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4E9EB618" w14:textId="77777777">
        <w:trPr>
          <w:cantSplit/>
          <w:jc w:val="center"/>
        </w:trPr>
        <w:tc>
          <w:tcPr>
            <w:tcW w:w="10368" w:type="dxa"/>
            <w:shd w:val="clear" w:color="auto" w:fill="F3F6FA"/>
            <w:tcMar>
              <w:top w:w="130" w:type="dxa"/>
              <w:left w:w="160" w:type="dxa"/>
              <w:bottom w:w="130" w:type="dxa"/>
              <w:right w:w="160" w:type="dxa"/>
            </w:tcMar>
          </w:tcPr>
          <w:p w14:paraId="468A9C65" w14:textId="77777777" w:rsidR="007E4115" w:rsidRPr="006754CB" w:rsidRDefault="00000000">
            <w:pPr>
              <w:spacing w:after="0" w:line="216" w:lineRule="auto"/>
            </w:pPr>
            <w:r w:rsidRPr="006754CB">
              <w:rPr>
                <w:rFonts w:ascii="Consolas" w:eastAsia="Consolas" w:hAnsi="Consolas"/>
                <w:sz w:val="16"/>
              </w:rPr>
              <w:t>------------------------------------------------</w:t>
            </w:r>
            <w:r w:rsidRPr="006754CB">
              <w:br/>
            </w:r>
            <w:r w:rsidRPr="006754CB">
              <w:rPr>
                <w:rFonts w:ascii="Consolas" w:eastAsia="Consolas" w:hAnsi="Consolas"/>
                <w:sz w:val="16"/>
              </w:rPr>
              <w:t>Create New Product</w:t>
            </w:r>
            <w:r w:rsidRPr="006754CB">
              <w:br/>
            </w:r>
            <w:r w:rsidRPr="006754CB">
              <w:rPr>
                <w:rFonts w:ascii="Consolas" w:eastAsia="Consolas" w:hAnsi="Consolas"/>
                <w:sz w:val="16"/>
              </w:rPr>
              <w:t>------------------------------------------------</w:t>
            </w:r>
            <w:r w:rsidRPr="006754CB">
              <w:br/>
            </w:r>
            <w:r w:rsidRPr="006754CB">
              <w:rPr>
                <w:rFonts w:ascii="Consolas" w:eastAsia="Consolas" w:hAnsi="Consolas"/>
                <w:sz w:val="16"/>
              </w:rPr>
              <w:t>Product Name:</w:t>
            </w:r>
            <w:r w:rsidRPr="006754CB">
              <w:br/>
            </w:r>
            <w:r w:rsidRPr="006754CB">
              <w:rPr>
                <w:rFonts w:ascii="Consolas" w:eastAsia="Consolas" w:hAnsi="Consolas"/>
                <w:sz w:val="16"/>
              </w:rPr>
              <w:t>[                              ]</w:t>
            </w:r>
            <w:r w:rsidRPr="006754CB">
              <w:br/>
            </w:r>
            <w:r w:rsidRPr="006754CB">
              <w:br/>
            </w:r>
            <w:r w:rsidRPr="006754CB">
              <w:rPr>
                <w:rFonts w:ascii="Consolas" w:eastAsia="Consolas" w:hAnsi="Consolas"/>
                <w:sz w:val="16"/>
              </w:rPr>
              <w:t>Brand:</w:t>
            </w:r>
            <w:r w:rsidRPr="006754CB">
              <w:br/>
            </w:r>
            <w:r w:rsidRPr="006754CB">
              <w:rPr>
                <w:rFonts w:ascii="Consolas" w:eastAsia="Consolas" w:hAnsi="Consolas"/>
                <w:sz w:val="16"/>
              </w:rPr>
              <w:t>[ Select Brand                 ]</w:t>
            </w:r>
            <w:r w:rsidRPr="006754CB">
              <w:br/>
            </w:r>
            <w:r w:rsidRPr="006754CB">
              <w:br/>
            </w:r>
            <w:r w:rsidRPr="006754CB">
              <w:rPr>
                <w:rFonts w:ascii="Consolas" w:eastAsia="Consolas" w:hAnsi="Consolas"/>
                <w:sz w:val="16"/>
              </w:rPr>
              <w:t>Category:</w:t>
            </w:r>
            <w:r w:rsidRPr="006754CB">
              <w:br/>
            </w:r>
            <w:r w:rsidRPr="006754CB">
              <w:rPr>
                <w:rFonts w:ascii="Consolas" w:eastAsia="Consolas" w:hAnsi="Consolas"/>
                <w:sz w:val="16"/>
              </w:rPr>
              <w:t>[ Select Category              ]</w:t>
            </w:r>
            <w:r w:rsidRPr="006754CB">
              <w:br/>
            </w:r>
            <w:r w:rsidRPr="006754CB">
              <w:br/>
            </w:r>
            <w:r w:rsidRPr="006754CB">
              <w:rPr>
                <w:rFonts w:ascii="Consolas" w:eastAsia="Consolas" w:hAnsi="Consolas"/>
                <w:sz w:val="16"/>
              </w:rPr>
              <w:t>Price:</w:t>
            </w:r>
            <w:r w:rsidRPr="006754CB">
              <w:br/>
            </w:r>
            <w:r w:rsidRPr="006754CB">
              <w:rPr>
                <w:rFonts w:ascii="Consolas" w:eastAsia="Consolas" w:hAnsi="Consolas"/>
                <w:sz w:val="16"/>
              </w:rPr>
              <w:t>[                              ]</w:t>
            </w:r>
            <w:r w:rsidRPr="006754CB">
              <w:br/>
            </w:r>
            <w:r w:rsidRPr="006754CB">
              <w:br/>
            </w:r>
            <w:r w:rsidRPr="006754CB">
              <w:rPr>
                <w:rFonts w:ascii="Consolas" w:eastAsia="Consolas" w:hAnsi="Consolas"/>
                <w:sz w:val="16"/>
              </w:rPr>
              <w:t>Description:</w:t>
            </w:r>
            <w:r w:rsidRPr="006754CB">
              <w:br/>
            </w:r>
            <w:r w:rsidRPr="006754CB">
              <w:rPr>
                <w:rFonts w:ascii="Consolas" w:eastAsia="Consolas" w:hAnsi="Consolas"/>
                <w:sz w:val="16"/>
              </w:rPr>
              <w:t>[                              ]</w:t>
            </w:r>
            <w:r w:rsidRPr="006754CB">
              <w:br/>
            </w:r>
            <w:r w:rsidRPr="006754CB">
              <w:br/>
            </w:r>
            <w:r w:rsidRPr="006754CB">
              <w:rPr>
                <w:rFonts w:ascii="Consolas" w:eastAsia="Consolas" w:hAnsi="Consolas"/>
                <w:sz w:val="16"/>
              </w:rPr>
              <w:t>Initial Stock Quantity:</w:t>
            </w:r>
            <w:r w:rsidRPr="006754CB">
              <w:br/>
            </w:r>
            <w:r w:rsidRPr="006754CB">
              <w:rPr>
                <w:rFonts w:ascii="Consolas" w:eastAsia="Consolas" w:hAnsi="Consolas"/>
                <w:sz w:val="16"/>
              </w:rPr>
              <w:t>[                              ]</w:t>
            </w:r>
            <w:r w:rsidRPr="006754CB">
              <w:br/>
            </w:r>
            <w:r w:rsidRPr="006754CB">
              <w:br/>
            </w:r>
            <w:r w:rsidRPr="006754CB">
              <w:rPr>
                <w:rFonts w:ascii="Consolas" w:eastAsia="Consolas" w:hAnsi="Consolas"/>
                <w:sz w:val="16"/>
              </w:rPr>
              <w:t>Pickup Location:</w:t>
            </w:r>
            <w:r w:rsidRPr="006754CB">
              <w:br/>
            </w:r>
            <w:r w:rsidRPr="006754CB">
              <w:rPr>
                <w:rFonts w:ascii="Consolas" w:eastAsia="Consolas" w:hAnsi="Consolas"/>
                <w:sz w:val="16"/>
              </w:rPr>
              <w:t>[ Select Location              ]</w:t>
            </w:r>
            <w:r w:rsidRPr="006754CB">
              <w:br/>
            </w:r>
            <w:r w:rsidRPr="006754CB">
              <w:br/>
            </w:r>
            <w:r w:rsidRPr="006754CB">
              <w:rPr>
                <w:rFonts w:ascii="Consolas" w:eastAsia="Consolas" w:hAnsi="Consolas"/>
                <w:sz w:val="16"/>
              </w:rPr>
              <w:t>[ Save Product ]   [ Cancel ]</w:t>
            </w:r>
            <w:r w:rsidRPr="006754CB">
              <w:br/>
            </w:r>
            <w:r w:rsidRPr="006754CB">
              <w:rPr>
                <w:rFonts w:ascii="Consolas" w:eastAsia="Consolas" w:hAnsi="Consolas"/>
                <w:sz w:val="16"/>
              </w:rPr>
              <w:t>------------------------------------------------</w:t>
            </w:r>
          </w:p>
        </w:tc>
      </w:tr>
    </w:tbl>
    <w:p w14:paraId="39BC83AC" w14:textId="77777777" w:rsidR="007E4115" w:rsidRPr="006754CB" w:rsidRDefault="007E4115"/>
    <w:p w14:paraId="101425DE" w14:textId="77777777" w:rsidR="007E4115" w:rsidRPr="006754CB" w:rsidRDefault="00000000">
      <w:pPr>
        <w:pStyle w:val="Heading2"/>
        <w:rPr>
          <w:color w:val="auto"/>
        </w:rPr>
      </w:pPr>
      <w:r w:rsidRPr="006754CB">
        <w:rPr>
          <w:b w:val="0"/>
          <w:color w:val="auto"/>
        </w:rPr>
        <w:lastRenderedPageBreak/>
        <w:t>5. Login Screen</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6A62E384" w14:textId="77777777">
        <w:trPr>
          <w:cantSplit/>
          <w:jc w:val="center"/>
        </w:trPr>
        <w:tc>
          <w:tcPr>
            <w:tcW w:w="10368" w:type="dxa"/>
            <w:shd w:val="clear" w:color="auto" w:fill="F3F6FA"/>
            <w:tcMar>
              <w:top w:w="130" w:type="dxa"/>
              <w:left w:w="160" w:type="dxa"/>
              <w:bottom w:w="130" w:type="dxa"/>
              <w:right w:w="160" w:type="dxa"/>
            </w:tcMar>
          </w:tcPr>
          <w:p w14:paraId="6FFD7AF4" w14:textId="77777777" w:rsidR="007E4115" w:rsidRPr="006754CB" w:rsidRDefault="00000000">
            <w:pPr>
              <w:spacing w:after="0" w:line="216" w:lineRule="auto"/>
            </w:pPr>
            <w:r w:rsidRPr="006754CB">
              <w:rPr>
                <w:rFonts w:ascii="Consolas" w:eastAsia="Consolas" w:hAnsi="Consolas"/>
                <w:sz w:val="16"/>
              </w:rPr>
              <w:t>------------------------------------------------</w:t>
            </w:r>
            <w:r w:rsidRPr="006754CB">
              <w:br/>
            </w:r>
            <w:r w:rsidRPr="006754CB">
              <w:rPr>
                <w:rFonts w:ascii="Consolas" w:eastAsia="Consolas" w:hAnsi="Consolas"/>
                <w:sz w:val="16"/>
              </w:rPr>
              <w:t>Login - QuickStop Essentials</w:t>
            </w:r>
            <w:r w:rsidRPr="006754CB">
              <w:br/>
            </w:r>
            <w:r w:rsidRPr="006754CB">
              <w:rPr>
                <w:rFonts w:ascii="Consolas" w:eastAsia="Consolas" w:hAnsi="Consolas"/>
                <w:sz w:val="16"/>
              </w:rPr>
              <w:t>------------------------------------------------</w:t>
            </w:r>
            <w:r w:rsidRPr="006754CB">
              <w:br/>
            </w:r>
            <w:r w:rsidRPr="006754CB">
              <w:rPr>
                <w:rFonts w:ascii="Consolas" w:eastAsia="Consolas" w:hAnsi="Consolas"/>
                <w:sz w:val="16"/>
              </w:rPr>
              <w:t>Email:</w:t>
            </w:r>
            <w:r w:rsidRPr="006754CB">
              <w:br/>
            </w:r>
            <w:r w:rsidRPr="006754CB">
              <w:rPr>
                <w:rFonts w:ascii="Consolas" w:eastAsia="Consolas" w:hAnsi="Consolas"/>
                <w:sz w:val="16"/>
              </w:rPr>
              <w:t>[                              ]</w:t>
            </w:r>
            <w:r w:rsidRPr="006754CB">
              <w:br/>
            </w:r>
            <w:r w:rsidRPr="006754CB">
              <w:br/>
            </w:r>
            <w:r w:rsidRPr="006754CB">
              <w:rPr>
                <w:rFonts w:ascii="Consolas" w:eastAsia="Consolas" w:hAnsi="Consolas"/>
                <w:sz w:val="16"/>
              </w:rPr>
              <w:t>Password:</w:t>
            </w:r>
            <w:r w:rsidRPr="006754CB">
              <w:br/>
            </w:r>
            <w:r w:rsidRPr="006754CB">
              <w:rPr>
                <w:rFonts w:ascii="Consolas" w:eastAsia="Consolas" w:hAnsi="Consolas"/>
                <w:sz w:val="16"/>
              </w:rPr>
              <w:t>[                              ]</w:t>
            </w:r>
            <w:r w:rsidRPr="006754CB">
              <w:br/>
            </w:r>
            <w:r w:rsidRPr="006754CB">
              <w:br/>
            </w:r>
            <w:r w:rsidRPr="006754CB">
              <w:rPr>
                <w:rFonts w:ascii="Consolas" w:eastAsia="Consolas" w:hAnsi="Consolas"/>
                <w:sz w:val="16"/>
              </w:rPr>
              <w:t>[ Login ]</w:t>
            </w:r>
            <w:r w:rsidRPr="006754CB">
              <w:br/>
            </w:r>
            <w:r w:rsidRPr="006754CB">
              <w:br/>
            </w:r>
            <w:r w:rsidRPr="006754CB">
              <w:rPr>
                <w:rFonts w:ascii="Consolas" w:eastAsia="Consolas" w:hAnsi="Consolas"/>
                <w:sz w:val="16"/>
              </w:rPr>
              <w:t>Do not have an account?</w:t>
            </w:r>
            <w:r w:rsidRPr="006754CB">
              <w:br/>
            </w:r>
            <w:r w:rsidRPr="006754CB">
              <w:rPr>
                <w:rFonts w:ascii="Consolas" w:eastAsia="Consolas" w:hAnsi="Consolas"/>
                <w:sz w:val="16"/>
              </w:rPr>
              <w:t>[ Register ]</w:t>
            </w:r>
            <w:r w:rsidRPr="006754CB">
              <w:br/>
            </w:r>
            <w:r w:rsidRPr="006754CB">
              <w:rPr>
                <w:rFonts w:ascii="Consolas" w:eastAsia="Consolas" w:hAnsi="Consolas"/>
                <w:sz w:val="16"/>
              </w:rPr>
              <w:t>------------------------------------------------</w:t>
            </w:r>
          </w:p>
        </w:tc>
      </w:tr>
    </w:tbl>
    <w:p w14:paraId="6EBF28F9" w14:textId="77777777" w:rsidR="007E4115" w:rsidRPr="006754CB" w:rsidRDefault="007E4115"/>
    <w:p w14:paraId="3693D97C" w14:textId="77777777" w:rsidR="007E4115" w:rsidRPr="006754CB" w:rsidRDefault="00000000">
      <w:pPr>
        <w:pStyle w:val="Heading2"/>
        <w:rPr>
          <w:color w:val="auto"/>
        </w:rPr>
      </w:pPr>
      <w:r w:rsidRPr="006754CB">
        <w:rPr>
          <w:b w:val="0"/>
          <w:color w:val="auto"/>
        </w:rPr>
        <w:t>6. Shopping Cart Screen</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0701BB1C" w14:textId="77777777">
        <w:trPr>
          <w:cantSplit/>
          <w:jc w:val="center"/>
        </w:trPr>
        <w:tc>
          <w:tcPr>
            <w:tcW w:w="10368" w:type="dxa"/>
            <w:shd w:val="clear" w:color="auto" w:fill="F3F6FA"/>
            <w:tcMar>
              <w:top w:w="130" w:type="dxa"/>
              <w:left w:w="160" w:type="dxa"/>
              <w:bottom w:w="130" w:type="dxa"/>
              <w:right w:w="160" w:type="dxa"/>
            </w:tcMar>
          </w:tcPr>
          <w:p w14:paraId="610B3BCB" w14:textId="77777777" w:rsidR="007E4115" w:rsidRPr="006754CB" w:rsidRDefault="00000000">
            <w:pPr>
              <w:spacing w:after="0" w:line="216" w:lineRule="auto"/>
            </w:pPr>
            <w:r w:rsidRPr="006754CB">
              <w:rPr>
                <w:rFonts w:ascii="Consolas" w:eastAsia="Consolas" w:hAnsi="Consolas"/>
                <w:sz w:val="16"/>
              </w:rPr>
              <w:t>------------------------------------------------</w:t>
            </w:r>
            <w:r w:rsidRPr="006754CB">
              <w:br/>
            </w:r>
            <w:r w:rsidRPr="006754CB">
              <w:rPr>
                <w:rFonts w:ascii="Consolas" w:eastAsia="Consolas" w:hAnsi="Consolas"/>
                <w:sz w:val="16"/>
              </w:rPr>
              <w:t>Your Cart</w:t>
            </w:r>
            <w:r w:rsidRPr="006754CB">
              <w:br/>
            </w:r>
            <w:r w:rsidRPr="006754CB">
              <w:rPr>
                <w:rFonts w:ascii="Consolas" w:eastAsia="Consolas" w:hAnsi="Consolas"/>
                <w:sz w:val="16"/>
              </w:rPr>
              <w:t>------------------------------------------------</w:t>
            </w:r>
            <w:r w:rsidRPr="006754CB">
              <w:br/>
            </w:r>
            <w:r w:rsidRPr="006754CB">
              <w:rPr>
                <w:rFonts w:ascii="Consolas" w:eastAsia="Consolas" w:hAnsi="Consolas"/>
                <w:sz w:val="16"/>
              </w:rPr>
              <w:t>Pickup Location:</w:t>
            </w:r>
            <w:r w:rsidRPr="006754CB">
              <w:br/>
            </w:r>
            <w:r w:rsidRPr="006754CB">
              <w:rPr>
                <w:rFonts w:ascii="Consolas" w:eastAsia="Consolas" w:hAnsi="Consolas"/>
                <w:sz w:val="16"/>
              </w:rPr>
              <w:t>Downtown Toronto QuickStop</w:t>
            </w:r>
            <w:r w:rsidRPr="006754CB">
              <w:br/>
            </w:r>
            <w:r w:rsidRPr="006754CB">
              <w:br/>
            </w:r>
            <w:r w:rsidRPr="006754CB">
              <w:rPr>
                <w:rFonts w:ascii="Consolas" w:eastAsia="Consolas" w:hAnsi="Consolas"/>
                <w:sz w:val="16"/>
              </w:rPr>
              <w:t>Motor Oil x1        $12.99</w:t>
            </w:r>
            <w:r w:rsidRPr="006754CB">
              <w:br/>
            </w:r>
            <w:r w:rsidRPr="006754CB">
              <w:rPr>
                <w:rFonts w:ascii="Consolas" w:eastAsia="Consolas" w:hAnsi="Consolas"/>
                <w:sz w:val="16"/>
              </w:rPr>
              <w:t>USB-C Charger x1    $14.99</w:t>
            </w:r>
            <w:r w:rsidRPr="006754CB">
              <w:br/>
            </w:r>
            <w:r w:rsidRPr="006754CB">
              <w:rPr>
                <w:rFonts w:ascii="Consolas" w:eastAsia="Consolas" w:hAnsi="Consolas"/>
                <w:sz w:val="16"/>
              </w:rPr>
              <w:t>--------------------------------</w:t>
            </w:r>
            <w:r w:rsidRPr="006754CB">
              <w:br/>
            </w:r>
            <w:r w:rsidRPr="006754CB">
              <w:rPr>
                <w:rFonts w:ascii="Consolas" w:eastAsia="Consolas" w:hAnsi="Consolas"/>
                <w:sz w:val="16"/>
              </w:rPr>
              <w:t>Total:              $27.98</w:t>
            </w:r>
            <w:r w:rsidRPr="006754CB">
              <w:br/>
            </w:r>
            <w:r w:rsidRPr="006754CB">
              <w:rPr>
                <w:rFonts w:ascii="Consolas" w:eastAsia="Consolas" w:hAnsi="Consolas"/>
                <w:sz w:val="16"/>
              </w:rPr>
              <w:t>--------------------------------</w:t>
            </w:r>
            <w:r w:rsidRPr="006754CB">
              <w:br/>
            </w:r>
            <w:r w:rsidRPr="006754CB">
              <w:br/>
            </w:r>
            <w:r w:rsidRPr="006754CB">
              <w:rPr>
                <w:rFonts w:ascii="Consolas" w:eastAsia="Consolas" w:hAnsi="Consolas"/>
                <w:sz w:val="16"/>
              </w:rPr>
              <w:t>[ Place Order ]</w:t>
            </w:r>
            <w:r w:rsidRPr="006754CB">
              <w:br/>
            </w:r>
            <w:r w:rsidRPr="006754CB">
              <w:rPr>
                <w:rFonts w:ascii="Consolas" w:eastAsia="Consolas" w:hAnsi="Consolas"/>
                <w:sz w:val="16"/>
              </w:rPr>
              <w:t>------------------------------------------------</w:t>
            </w:r>
          </w:p>
        </w:tc>
      </w:tr>
    </w:tbl>
    <w:p w14:paraId="6873C4E9" w14:textId="77777777" w:rsidR="007E4115" w:rsidRPr="006754CB" w:rsidRDefault="007E4115"/>
    <w:p w14:paraId="3C561123" w14:textId="77777777" w:rsidR="007E4115" w:rsidRPr="006754CB" w:rsidRDefault="00000000">
      <w:pPr>
        <w:pStyle w:val="Heading2"/>
        <w:rPr>
          <w:color w:val="auto"/>
        </w:rPr>
      </w:pPr>
      <w:r w:rsidRPr="006754CB">
        <w:rPr>
          <w:b w:val="0"/>
          <w:color w:val="auto"/>
        </w:rPr>
        <w:t>7. Order Confirmation Screen</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36CA4843" w14:textId="77777777">
        <w:trPr>
          <w:cantSplit/>
          <w:jc w:val="center"/>
        </w:trPr>
        <w:tc>
          <w:tcPr>
            <w:tcW w:w="10368" w:type="dxa"/>
            <w:shd w:val="clear" w:color="auto" w:fill="F3F6FA"/>
            <w:tcMar>
              <w:top w:w="130" w:type="dxa"/>
              <w:left w:w="160" w:type="dxa"/>
              <w:bottom w:w="130" w:type="dxa"/>
              <w:right w:w="160" w:type="dxa"/>
            </w:tcMar>
          </w:tcPr>
          <w:p w14:paraId="4CDC342C" w14:textId="77777777" w:rsidR="007E4115" w:rsidRPr="006754CB" w:rsidRDefault="00000000">
            <w:pPr>
              <w:spacing w:after="0" w:line="216" w:lineRule="auto"/>
            </w:pPr>
            <w:r w:rsidRPr="006754CB">
              <w:rPr>
                <w:rFonts w:ascii="Consolas" w:eastAsia="Consolas" w:hAnsi="Consolas"/>
                <w:sz w:val="16"/>
              </w:rPr>
              <w:t>------------------------------------------------</w:t>
            </w:r>
            <w:r w:rsidRPr="006754CB">
              <w:br/>
            </w:r>
            <w:r w:rsidRPr="006754CB">
              <w:rPr>
                <w:rFonts w:ascii="Consolas" w:eastAsia="Consolas" w:hAnsi="Consolas"/>
                <w:sz w:val="16"/>
              </w:rPr>
              <w:t>Order Confirmed</w:t>
            </w:r>
            <w:r w:rsidRPr="006754CB">
              <w:br/>
            </w:r>
            <w:r w:rsidRPr="006754CB">
              <w:rPr>
                <w:rFonts w:ascii="Consolas" w:eastAsia="Consolas" w:hAnsi="Consolas"/>
                <w:sz w:val="16"/>
              </w:rPr>
              <w:t>------------------------------------------------</w:t>
            </w:r>
            <w:r w:rsidRPr="006754CB">
              <w:br/>
            </w:r>
            <w:r w:rsidRPr="006754CB">
              <w:rPr>
                <w:rFonts w:ascii="Consolas" w:eastAsia="Consolas" w:hAnsi="Consolas"/>
                <w:sz w:val="16"/>
              </w:rPr>
              <w:t>Thank You!</w:t>
            </w:r>
            <w:r w:rsidRPr="006754CB">
              <w:br/>
            </w:r>
            <w:r w:rsidRPr="006754CB">
              <w:br/>
            </w:r>
            <w:r w:rsidRPr="006754CB">
              <w:rPr>
                <w:rFonts w:ascii="Consolas" w:eastAsia="Consolas" w:hAnsi="Consolas"/>
                <w:sz w:val="16"/>
              </w:rPr>
              <w:t>Order Number:</w:t>
            </w:r>
            <w:r w:rsidRPr="006754CB">
              <w:br/>
            </w:r>
            <w:r w:rsidRPr="006754CB">
              <w:rPr>
                <w:rFonts w:ascii="Consolas" w:eastAsia="Consolas" w:hAnsi="Consolas"/>
                <w:sz w:val="16"/>
              </w:rPr>
              <w:t>1001</w:t>
            </w:r>
            <w:r w:rsidRPr="006754CB">
              <w:br/>
            </w:r>
            <w:r w:rsidRPr="006754CB">
              <w:br/>
            </w:r>
            <w:r w:rsidRPr="006754CB">
              <w:rPr>
                <w:rFonts w:ascii="Consolas" w:eastAsia="Consolas" w:hAnsi="Consolas"/>
                <w:sz w:val="16"/>
              </w:rPr>
              <w:t>Status:</w:t>
            </w:r>
            <w:r w:rsidRPr="006754CB">
              <w:br/>
            </w:r>
            <w:r w:rsidRPr="006754CB">
              <w:rPr>
                <w:rFonts w:ascii="Consolas" w:eastAsia="Consolas" w:hAnsi="Consolas"/>
                <w:sz w:val="16"/>
              </w:rPr>
              <w:t>Ready for Pickup</w:t>
            </w:r>
            <w:r w:rsidRPr="006754CB">
              <w:br/>
            </w:r>
            <w:r w:rsidRPr="006754CB">
              <w:br/>
            </w:r>
            <w:r w:rsidRPr="006754CB">
              <w:rPr>
                <w:rFonts w:ascii="Consolas" w:eastAsia="Consolas" w:hAnsi="Consolas"/>
                <w:sz w:val="16"/>
              </w:rPr>
              <w:t>Pickup Location:</w:t>
            </w:r>
            <w:r w:rsidRPr="006754CB">
              <w:br/>
            </w:r>
            <w:r w:rsidRPr="006754CB">
              <w:rPr>
                <w:rFonts w:ascii="Consolas" w:eastAsia="Consolas" w:hAnsi="Consolas"/>
                <w:sz w:val="16"/>
              </w:rPr>
              <w:t>Downtown Toronto QuickStop</w:t>
            </w:r>
            <w:r w:rsidRPr="006754CB">
              <w:br/>
            </w:r>
            <w:r w:rsidRPr="006754CB">
              <w:rPr>
                <w:rFonts w:ascii="Consolas" w:eastAsia="Consolas" w:hAnsi="Consolas"/>
                <w:sz w:val="16"/>
              </w:rPr>
              <w:t>100 King St W</w:t>
            </w:r>
            <w:r w:rsidRPr="006754CB">
              <w:br/>
            </w:r>
            <w:r w:rsidRPr="006754CB">
              <w:rPr>
                <w:rFonts w:ascii="Consolas" w:eastAsia="Consolas" w:hAnsi="Consolas"/>
                <w:sz w:val="16"/>
              </w:rPr>
              <w:t>Toronto, ON</w:t>
            </w:r>
            <w:r w:rsidRPr="006754CB">
              <w:br/>
            </w:r>
            <w:r w:rsidRPr="006754CB">
              <w:br/>
            </w:r>
            <w:r w:rsidRPr="006754CB">
              <w:rPr>
                <w:rFonts w:ascii="Consolas" w:eastAsia="Consolas" w:hAnsi="Consolas"/>
                <w:sz w:val="16"/>
              </w:rPr>
              <w:t>Items:</w:t>
            </w:r>
            <w:r w:rsidRPr="006754CB">
              <w:br/>
            </w:r>
            <w:r w:rsidRPr="006754CB">
              <w:rPr>
                <w:rFonts w:ascii="Consolas" w:eastAsia="Consolas" w:hAnsi="Consolas"/>
                <w:sz w:val="16"/>
              </w:rPr>
              <w:t>- Motor Oil</w:t>
            </w:r>
            <w:r w:rsidRPr="006754CB">
              <w:br/>
            </w:r>
            <w:r w:rsidRPr="006754CB">
              <w:rPr>
                <w:rFonts w:ascii="Consolas" w:eastAsia="Consolas" w:hAnsi="Consolas"/>
                <w:sz w:val="16"/>
              </w:rPr>
              <w:t>- USB-C Charger</w:t>
            </w:r>
            <w:r w:rsidRPr="006754CB">
              <w:br/>
            </w:r>
            <w:r w:rsidRPr="006754CB">
              <w:br/>
            </w:r>
            <w:r w:rsidRPr="006754CB">
              <w:rPr>
                <w:rFonts w:ascii="Consolas" w:eastAsia="Consolas" w:hAnsi="Consolas"/>
                <w:sz w:val="16"/>
              </w:rPr>
              <w:t>[ Return Home ]</w:t>
            </w:r>
            <w:r w:rsidRPr="006754CB">
              <w:br/>
            </w:r>
            <w:r w:rsidRPr="006754CB">
              <w:rPr>
                <w:rFonts w:ascii="Consolas" w:eastAsia="Consolas" w:hAnsi="Consolas"/>
                <w:sz w:val="16"/>
              </w:rPr>
              <w:t>------------------------------------------------</w:t>
            </w:r>
          </w:p>
        </w:tc>
      </w:tr>
    </w:tbl>
    <w:p w14:paraId="094308BC" w14:textId="77777777" w:rsidR="007E4115" w:rsidRPr="006754CB" w:rsidRDefault="007E4115"/>
    <w:p w14:paraId="6BB2D854" w14:textId="77777777" w:rsidR="007E4115" w:rsidRPr="006754CB" w:rsidRDefault="00000000">
      <w:pPr>
        <w:pStyle w:val="Heading1"/>
        <w:rPr>
          <w:color w:val="auto"/>
        </w:rPr>
      </w:pPr>
      <w:r w:rsidRPr="006754CB">
        <w:rPr>
          <w:b w:val="0"/>
          <w:color w:val="auto"/>
        </w:rPr>
        <w:lastRenderedPageBreak/>
        <w:t>5. GitHub Repository and Initial Project Setup</w:t>
      </w:r>
    </w:p>
    <w:p w14:paraId="47220C05" w14:textId="77777777" w:rsidR="007E4115" w:rsidRPr="006754CB" w:rsidRDefault="00000000">
      <w:pPr>
        <w:pStyle w:val="Heading2"/>
        <w:rPr>
          <w:color w:val="auto"/>
        </w:rPr>
      </w:pPr>
      <w:r w:rsidRPr="006754CB">
        <w:rPr>
          <w:b w:val="0"/>
          <w:color w:val="auto"/>
        </w:rPr>
        <w:t>GitHub Repository Link</w:t>
      </w:r>
    </w:p>
    <w:p w14:paraId="0033FF40" w14:textId="77777777" w:rsidR="007E4115" w:rsidRPr="006754CB" w:rsidRDefault="00000000">
      <w:r w:rsidRPr="006754CB">
        <w:rPr>
          <w:b/>
        </w:rPr>
        <w:t>[Paste the final GitHub repository link here before submission]</w:t>
      </w:r>
    </w:p>
    <w:p w14:paraId="65D3EF26" w14:textId="77777777" w:rsidR="007E4115" w:rsidRPr="006754CB" w:rsidRDefault="00000000">
      <w:pPr>
        <w:pStyle w:val="Heading2"/>
        <w:rPr>
          <w:color w:val="auto"/>
        </w:rPr>
      </w:pPr>
      <w:r w:rsidRPr="006754CB">
        <w:rPr>
          <w:b w:val="0"/>
          <w:color w:val="auto"/>
        </w:rPr>
        <w:t>Repository Content</w:t>
      </w:r>
    </w:p>
    <w:p w14:paraId="0E8A67CA" w14:textId="77777777" w:rsidR="007E4115" w:rsidRPr="006754CB" w:rsidRDefault="00000000">
      <w:pPr>
        <w:pStyle w:val="ListBullet"/>
      </w:pPr>
      <w:r w:rsidRPr="006754CB">
        <w:t>README.md with project description, team roster, features, and run instructions.</w:t>
      </w:r>
    </w:p>
    <w:p w14:paraId="6EBC7038" w14:textId="77777777" w:rsidR="007E4115" w:rsidRPr="006754CB" w:rsidRDefault="00000000">
      <w:pPr>
        <w:pStyle w:val="ListBullet"/>
      </w:pPr>
      <w:r w:rsidRPr="006754CB">
        <w:t>ER diagram image for the domain model.</w:t>
      </w:r>
    </w:p>
    <w:p w14:paraId="4E2A0B41" w14:textId="77777777" w:rsidR="007E4115" w:rsidRPr="006754CB" w:rsidRDefault="00000000">
      <w:pPr>
        <w:pStyle w:val="ListBullet"/>
      </w:pPr>
      <w:r w:rsidRPr="006754CB">
        <w:t>Wireframe images or wireframe document for UI planning.</w:t>
      </w:r>
    </w:p>
    <w:p w14:paraId="3DFEA0A5" w14:textId="77777777" w:rsidR="007E4115" w:rsidRPr="006754CB" w:rsidRDefault="00000000">
      <w:pPr>
        <w:pStyle w:val="ListBullet"/>
      </w:pPr>
      <w:r w:rsidRPr="006754CB">
        <w:t>Initial Spring Boot project structure.</w:t>
      </w:r>
    </w:p>
    <w:p w14:paraId="6C65A039" w14:textId="77777777" w:rsidR="007E4115" w:rsidRPr="006754CB" w:rsidRDefault="00000000">
      <w:pPr>
        <w:pStyle w:val="ListBullet"/>
      </w:pPr>
      <w:r w:rsidRPr="006754CB">
        <w:t>Source folders for controllers, models, repositories, services, and templates.</w:t>
      </w:r>
    </w:p>
    <w:p w14:paraId="11C09316" w14:textId="77777777" w:rsidR="007E4115" w:rsidRPr="006754CB" w:rsidRDefault="00000000">
      <w:pPr>
        <w:pStyle w:val="Heading2"/>
        <w:rPr>
          <w:color w:val="auto"/>
        </w:rPr>
      </w:pPr>
      <w:r w:rsidRPr="006754CB">
        <w:rPr>
          <w:b w:val="0"/>
          <w:color w:val="auto"/>
        </w:rPr>
        <w:t>Planned Spring Boot Dependencies</w:t>
      </w:r>
    </w:p>
    <w:tbl>
      <w:tblPr>
        <w:tblStyle w:val="TableGrid"/>
        <w:tblW w:w="0" w:type="auto"/>
        <w:jc w:val="center"/>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Look w:val="04A0" w:firstRow="1" w:lastRow="0" w:firstColumn="1" w:lastColumn="0" w:noHBand="0" w:noVBand="1"/>
      </w:tblPr>
      <w:tblGrid>
        <w:gridCol w:w="3312"/>
        <w:gridCol w:w="6768"/>
      </w:tblGrid>
      <w:tr w:rsidR="007E4115" w:rsidRPr="006754CB" w14:paraId="53FC6390" w14:textId="77777777">
        <w:trPr>
          <w:jc w:val="center"/>
        </w:trPr>
        <w:tc>
          <w:tcPr>
            <w:tcW w:w="3312" w:type="dxa"/>
            <w:shd w:val="clear" w:color="auto" w:fill="1F4E79"/>
            <w:tcMar>
              <w:top w:w="80" w:type="dxa"/>
              <w:left w:w="100" w:type="dxa"/>
              <w:bottom w:w="80" w:type="dxa"/>
              <w:right w:w="100" w:type="dxa"/>
            </w:tcMar>
            <w:vAlign w:val="center"/>
          </w:tcPr>
          <w:p w14:paraId="23D76785" w14:textId="77777777" w:rsidR="007E4115" w:rsidRPr="006754CB" w:rsidRDefault="00000000">
            <w:r w:rsidRPr="006754CB">
              <w:rPr>
                <w:b/>
                <w:sz w:val="19"/>
              </w:rPr>
              <w:t>Dependency</w:t>
            </w:r>
          </w:p>
        </w:tc>
        <w:tc>
          <w:tcPr>
            <w:tcW w:w="6768" w:type="dxa"/>
            <w:shd w:val="clear" w:color="auto" w:fill="1F4E79"/>
            <w:tcMar>
              <w:top w:w="80" w:type="dxa"/>
              <w:left w:w="100" w:type="dxa"/>
              <w:bottom w:w="80" w:type="dxa"/>
              <w:right w:w="100" w:type="dxa"/>
            </w:tcMar>
            <w:vAlign w:val="center"/>
          </w:tcPr>
          <w:p w14:paraId="19AB1975" w14:textId="77777777" w:rsidR="007E4115" w:rsidRPr="006754CB" w:rsidRDefault="00000000">
            <w:r w:rsidRPr="006754CB">
              <w:rPr>
                <w:b/>
                <w:sz w:val="19"/>
              </w:rPr>
              <w:t>Purpose</w:t>
            </w:r>
          </w:p>
        </w:tc>
      </w:tr>
      <w:tr w:rsidR="007E4115" w:rsidRPr="006754CB" w14:paraId="4E2D9ACA" w14:textId="77777777">
        <w:trPr>
          <w:jc w:val="center"/>
        </w:trPr>
        <w:tc>
          <w:tcPr>
            <w:tcW w:w="3312" w:type="dxa"/>
            <w:tcMar>
              <w:top w:w="80" w:type="dxa"/>
              <w:left w:w="100" w:type="dxa"/>
              <w:bottom w:w="80" w:type="dxa"/>
              <w:right w:w="100" w:type="dxa"/>
            </w:tcMar>
          </w:tcPr>
          <w:p w14:paraId="14845EC9" w14:textId="77777777" w:rsidR="007E4115" w:rsidRPr="006754CB" w:rsidRDefault="00000000">
            <w:r w:rsidRPr="006754CB">
              <w:rPr>
                <w:sz w:val="18"/>
              </w:rPr>
              <w:t>Spring Web</w:t>
            </w:r>
          </w:p>
        </w:tc>
        <w:tc>
          <w:tcPr>
            <w:tcW w:w="6768" w:type="dxa"/>
            <w:tcMar>
              <w:top w:w="80" w:type="dxa"/>
              <w:left w:w="100" w:type="dxa"/>
              <w:bottom w:w="80" w:type="dxa"/>
              <w:right w:w="100" w:type="dxa"/>
            </w:tcMar>
          </w:tcPr>
          <w:p w14:paraId="353505D5" w14:textId="77777777" w:rsidR="007E4115" w:rsidRPr="006754CB" w:rsidRDefault="00000000">
            <w:r w:rsidRPr="006754CB">
              <w:rPr>
                <w:sz w:val="18"/>
              </w:rPr>
              <w:t>Build web controllers and routes.</w:t>
            </w:r>
          </w:p>
        </w:tc>
      </w:tr>
      <w:tr w:rsidR="007E4115" w:rsidRPr="006754CB" w14:paraId="33C40710" w14:textId="77777777">
        <w:trPr>
          <w:jc w:val="center"/>
        </w:trPr>
        <w:tc>
          <w:tcPr>
            <w:tcW w:w="3312" w:type="dxa"/>
            <w:tcMar>
              <w:top w:w="80" w:type="dxa"/>
              <w:left w:w="100" w:type="dxa"/>
              <w:bottom w:w="80" w:type="dxa"/>
              <w:right w:w="100" w:type="dxa"/>
            </w:tcMar>
          </w:tcPr>
          <w:p w14:paraId="46980C20" w14:textId="77777777" w:rsidR="007E4115" w:rsidRPr="006754CB" w:rsidRDefault="00000000">
            <w:r w:rsidRPr="006754CB">
              <w:rPr>
                <w:sz w:val="18"/>
              </w:rPr>
              <w:t>Thymeleaf</w:t>
            </w:r>
          </w:p>
        </w:tc>
        <w:tc>
          <w:tcPr>
            <w:tcW w:w="6768" w:type="dxa"/>
            <w:tcMar>
              <w:top w:w="80" w:type="dxa"/>
              <w:left w:w="100" w:type="dxa"/>
              <w:bottom w:w="80" w:type="dxa"/>
              <w:right w:w="100" w:type="dxa"/>
            </w:tcMar>
          </w:tcPr>
          <w:p w14:paraId="5216122C" w14:textId="77777777" w:rsidR="007E4115" w:rsidRPr="006754CB" w:rsidRDefault="00000000">
            <w:r w:rsidRPr="006754CB">
              <w:rPr>
                <w:sz w:val="18"/>
              </w:rPr>
              <w:t>Create server-side HTML pages.</w:t>
            </w:r>
          </w:p>
        </w:tc>
      </w:tr>
      <w:tr w:rsidR="007E4115" w:rsidRPr="006754CB" w14:paraId="575DFD23" w14:textId="77777777">
        <w:trPr>
          <w:jc w:val="center"/>
        </w:trPr>
        <w:tc>
          <w:tcPr>
            <w:tcW w:w="3312" w:type="dxa"/>
            <w:tcMar>
              <w:top w:w="80" w:type="dxa"/>
              <w:left w:w="100" w:type="dxa"/>
              <w:bottom w:w="80" w:type="dxa"/>
              <w:right w:w="100" w:type="dxa"/>
            </w:tcMar>
          </w:tcPr>
          <w:p w14:paraId="024FCBEE" w14:textId="77777777" w:rsidR="007E4115" w:rsidRPr="006754CB" w:rsidRDefault="00000000">
            <w:r w:rsidRPr="006754CB">
              <w:rPr>
                <w:sz w:val="18"/>
              </w:rPr>
              <w:t>Spring Data JPA</w:t>
            </w:r>
          </w:p>
        </w:tc>
        <w:tc>
          <w:tcPr>
            <w:tcW w:w="6768" w:type="dxa"/>
            <w:tcMar>
              <w:top w:w="80" w:type="dxa"/>
              <w:left w:w="100" w:type="dxa"/>
              <w:bottom w:w="80" w:type="dxa"/>
              <w:right w:w="100" w:type="dxa"/>
            </w:tcMar>
          </w:tcPr>
          <w:p w14:paraId="4A4F1824" w14:textId="77777777" w:rsidR="007E4115" w:rsidRPr="006754CB" w:rsidRDefault="00000000">
            <w:r w:rsidRPr="006754CB">
              <w:rPr>
                <w:sz w:val="18"/>
              </w:rPr>
              <w:t>Connect Java entities to the database.</w:t>
            </w:r>
          </w:p>
        </w:tc>
      </w:tr>
      <w:tr w:rsidR="007E4115" w:rsidRPr="006754CB" w14:paraId="4BCAA374" w14:textId="77777777">
        <w:trPr>
          <w:jc w:val="center"/>
        </w:trPr>
        <w:tc>
          <w:tcPr>
            <w:tcW w:w="3312" w:type="dxa"/>
            <w:tcMar>
              <w:top w:w="80" w:type="dxa"/>
              <w:left w:w="100" w:type="dxa"/>
              <w:bottom w:w="80" w:type="dxa"/>
              <w:right w:w="100" w:type="dxa"/>
            </w:tcMar>
          </w:tcPr>
          <w:p w14:paraId="4BC51350" w14:textId="77777777" w:rsidR="007E4115" w:rsidRPr="006754CB" w:rsidRDefault="00000000">
            <w:r w:rsidRPr="006754CB">
              <w:rPr>
                <w:sz w:val="18"/>
              </w:rPr>
              <w:t>Spring Security</w:t>
            </w:r>
          </w:p>
        </w:tc>
        <w:tc>
          <w:tcPr>
            <w:tcW w:w="6768" w:type="dxa"/>
            <w:tcMar>
              <w:top w:w="80" w:type="dxa"/>
              <w:left w:w="100" w:type="dxa"/>
              <w:bottom w:w="80" w:type="dxa"/>
              <w:right w:w="100" w:type="dxa"/>
            </w:tcMar>
          </w:tcPr>
          <w:p w14:paraId="6282B79B" w14:textId="77777777" w:rsidR="007E4115" w:rsidRPr="006754CB" w:rsidRDefault="00000000">
            <w:r w:rsidRPr="006754CB">
              <w:rPr>
                <w:sz w:val="18"/>
              </w:rPr>
              <w:t>Support login and user management.</w:t>
            </w:r>
          </w:p>
        </w:tc>
      </w:tr>
      <w:tr w:rsidR="007E4115" w:rsidRPr="006754CB" w14:paraId="53129E4B" w14:textId="77777777">
        <w:trPr>
          <w:jc w:val="center"/>
        </w:trPr>
        <w:tc>
          <w:tcPr>
            <w:tcW w:w="3312" w:type="dxa"/>
            <w:tcMar>
              <w:top w:w="80" w:type="dxa"/>
              <w:left w:w="100" w:type="dxa"/>
              <w:bottom w:w="80" w:type="dxa"/>
              <w:right w:w="100" w:type="dxa"/>
            </w:tcMar>
          </w:tcPr>
          <w:p w14:paraId="37ED736E" w14:textId="77777777" w:rsidR="007E4115" w:rsidRPr="006754CB" w:rsidRDefault="00000000">
            <w:r w:rsidRPr="006754CB">
              <w:rPr>
                <w:sz w:val="18"/>
              </w:rPr>
              <w:t>Spring Data REST</w:t>
            </w:r>
          </w:p>
        </w:tc>
        <w:tc>
          <w:tcPr>
            <w:tcW w:w="6768" w:type="dxa"/>
            <w:tcMar>
              <w:top w:w="80" w:type="dxa"/>
              <w:left w:w="100" w:type="dxa"/>
              <w:bottom w:w="80" w:type="dxa"/>
              <w:right w:w="100" w:type="dxa"/>
            </w:tcMar>
          </w:tcPr>
          <w:p w14:paraId="2B721815" w14:textId="77777777" w:rsidR="007E4115" w:rsidRPr="006754CB" w:rsidRDefault="00000000">
            <w:r w:rsidRPr="006754CB">
              <w:rPr>
                <w:sz w:val="18"/>
              </w:rPr>
              <w:t>Expose repository data as REST endpoints if needed.</w:t>
            </w:r>
          </w:p>
        </w:tc>
      </w:tr>
      <w:tr w:rsidR="007E4115" w:rsidRPr="006754CB" w14:paraId="189F4CD1" w14:textId="77777777">
        <w:trPr>
          <w:jc w:val="center"/>
        </w:trPr>
        <w:tc>
          <w:tcPr>
            <w:tcW w:w="3312" w:type="dxa"/>
            <w:tcMar>
              <w:top w:w="80" w:type="dxa"/>
              <w:left w:w="100" w:type="dxa"/>
              <w:bottom w:w="80" w:type="dxa"/>
              <w:right w:w="100" w:type="dxa"/>
            </w:tcMar>
          </w:tcPr>
          <w:p w14:paraId="0C4F73B9" w14:textId="77777777" w:rsidR="007E4115" w:rsidRPr="006754CB" w:rsidRDefault="00000000">
            <w:r w:rsidRPr="006754CB">
              <w:rPr>
                <w:sz w:val="18"/>
              </w:rPr>
              <w:t>H2 Database or MySQL Driver</w:t>
            </w:r>
          </w:p>
        </w:tc>
        <w:tc>
          <w:tcPr>
            <w:tcW w:w="6768" w:type="dxa"/>
            <w:tcMar>
              <w:top w:w="80" w:type="dxa"/>
              <w:left w:w="100" w:type="dxa"/>
              <w:bottom w:w="80" w:type="dxa"/>
              <w:right w:w="100" w:type="dxa"/>
            </w:tcMar>
          </w:tcPr>
          <w:p w14:paraId="5F1736D4" w14:textId="77777777" w:rsidR="007E4115" w:rsidRPr="006754CB" w:rsidRDefault="00000000">
            <w:r w:rsidRPr="006754CB">
              <w:rPr>
                <w:sz w:val="18"/>
              </w:rPr>
              <w:t>Store project data during development and testing.</w:t>
            </w:r>
          </w:p>
        </w:tc>
      </w:tr>
    </w:tbl>
    <w:p w14:paraId="3252B3AF" w14:textId="77777777" w:rsidR="007E4115" w:rsidRPr="006754CB" w:rsidRDefault="00000000">
      <w:pPr>
        <w:pStyle w:val="Heading2"/>
        <w:rPr>
          <w:color w:val="auto"/>
        </w:rPr>
      </w:pPr>
      <w:r w:rsidRPr="006754CB">
        <w:rPr>
          <w:b w:val="0"/>
          <w:color w:val="auto"/>
        </w:rPr>
        <w:t>Suggested Project Folder Structure</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63D43F11" w14:textId="77777777">
        <w:trPr>
          <w:cantSplit/>
          <w:jc w:val="center"/>
        </w:trPr>
        <w:tc>
          <w:tcPr>
            <w:tcW w:w="10368" w:type="dxa"/>
            <w:shd w:val="clear" w:color="auto" w:fill="F3F6FA"/>
            <w:tcMar>
              <w:top w:w="130" w:type="dxa"/>
              <w:left w:w="160" w:type="dxa"/>
              <w:bottom w:w="130" w:type="dxa"/>
              <w:right w:w="160" w:type="dxa"/>
            </w:tcMar>
          </w:tcPr>
          <w:p w14:paraId="29C41E89" w14:textId="77777777" w:rsidR="007E4115" w:rsidRPr="006754CB" w:rsidRDefault="00000000">
            <w:pPr>
              <w:spacing w:after="0" w:line="216" w:lineRule="auto"/>
            </w:pPr>
            <w:r w:rsidRPr="006754CB">
              <w:rPr>
                <w:rFonts w:ascii="Consolas" w:eastAsia="Consolas" w:hAnsi="Consolas"/>
                <w:sz w:val="16"/>
              </w:rPr>
              <w:t>quickstop-essentials/</w:t>
            </w:r>
            <w:r w:rsidRPr="006754CB">
              <w:br/>
            </w:r>
            <w:r w:rsidRPr="006754CB">
              <w:rPr>
                <w:rFonts w:ascii="Consolas" w:eastAsia="Consolas" w:hAnsi="Consolas"/>
                <w:sz w:val="16"/>
              </w:rPr>
              <w:t>|-- README.md</w:t>
            </w:r>
            <w:r w:rsidRPr="006754CB">
              <w:br/>
            </w:r>
            <w:r w:rsidRPr="006754CB">
              <w:rPr>
                <w:rFonts w:ascii="Consolas" w:eastAsia="Consolas" w:hAnsi="Consolas"/>
                <w:sz w:val="16"/>
              </w:rPr>
              <w:t>|-- docs/</w:t>
            </w:r>
            <w:r w:rsidRPr="006754CB">
              <w:br/>
            </w:r>
            <w:r w:rsidRPr="006754CB">
              <w:rPr>
                <w:rFonts w:ascii="Consolas" w:eastAsia="Consolas" w:hAnsi="Consolas"/>
                <w:sz w:val="16"/>
              </w:rPr>
              <w:t>|   |-- er-diagram.png</w:t>
            </w:r>
            <w:r w:rsidRPr="006754CB">
              <w:br/>
            </w:r>
            <w:r w:rsidRPr="006754CB">
              <w:rPr>
                <w:rFonts w:ascii="Consolas" w:eastAsia="Consolas" w:hAnsi="Consolas"/>
                <w:sz w:val="16"/>
              </w:rPr>
              <w:t>|   |-- wireframes.docx</w:t>
            </w:r>
            <w:r w:rsidRPr="006754CB">
              <w:br/>
            </w:r>
            <w:r w:rsidRPr="006754CB">
              <w:rPr>
                <w:rFonts w:ascii="Consolas" w:eastAsia="Consolas" w:hAnsi="Consolas"/>
                <w:sz w:val="16"/>
              </w:rPr>
              <w:t>|-- src/</w:t>
            </w:r>
            <w:r w:rsidRPr="006754CB">
              <w:br/>
            </w:r>
            <w:r w:rsidRPr="006754CB">
              <w:rPr>
                <w:rFonts w:ascii="Consolas" w:eastAsia="Consolas" w:hAnsi="Consolas"/>
                <w:sz w:val="16"/>
              </w:rPr>
              <w:t>|   |-- main/</w:t>
            </w:r>
            <w:r w:rsidRPr="006754CB">
              <w:br/>
            </w:r>
            <w:r w:rsidRPr="006754CB">
              <w:rPr>
                <w:rFonts w:ascii="Consolas" w:eastAsia="Consolas" w:hAnsi="Consolas"/>
                <w:sz w:val="16"/>
              </w:rPr>
              <w:t>|   |   |-- java/com/quickstop/essentials/</w:t>
            </w:r>
            <w:r w:rsidRPr="006754CB">
              <w:br/>
            </w:r>
            <w:r w:rsidRPr="006754CB">
              <w:rPr>
                <w:rFonts w:ascii="Consolas" w:eastAsia="Consolas" w:hAnsi="Consolas"/>
                <w:sz w:val="16"/>
              </w:rPr>
              <w:t>|   |   |   |-- controller/</w:t>
            </w:r>
            <w:r w:rsidRPr="006754CB">
              <w:br/>
            </w:r>
            <w:r w:rsidRPr="006754CB">
              <w:rPr>
                <w:rFonts w:ascii="Consolas" w:eastAsia="Consolas" w:hAnsi="Consolas"/>
                <w:sz w:val="16"/>
              </w:rPr>
              <w:t>|   |   |   |-- model/</w:t>
            </w:r>
            <w:r w:rsidRPr="006754CB">
              <w:br/>
            </w:r>
            <w:r w:rsidRPr="006754CB">
              <w:rPr>
                <w:rFonts w:ascii="Consolas" w:eastAsia="Consolas" w:hAnsi="Consolas"/>
                <w:sz w:val="16"/>
              </w:rPr>
              <w:t>|   |   |   |-- repository/</w:t>
            </w:r>
            <w:r w:rsidRPr="006754CB">
              <w:br/>
            </w:r>
            <w:r w:rsidRPr="006754CB">
              <w:rPr>
                <w:rFonts w:ascii="Consolas" w:eastAsia="Consolas" w:hAnsi="Consolas"/>
                <w:sz w:val="16"/>
              </w:rPr>
              <w:t>|   |   |   |-- service/</w:t>
            </w:r>
            <w:r w:rsidRPr="006754CB">
              <w:br/>
            </w:r>
            <w:r w:rsidRPr="006754CB">
              <w:rPr>
                <w:rFonts w:ascii="Consolas" w:eastAsia="Consolas" w:hAnsi="Consolas"/>
                <w:sz w:val="16"/>
              </w:rPr>
              <w:t>|   |   |-- resources/</w:t>
            </w:r>
            <w:r w:rsidRPr="006754CB">
              <w:br/>
            </w:r>
            <w:r w:rsidRPr="006754CB">
              <w:rPr>
                <w:rFonts w:ascii="Consolas" w:eastAsia="Consolas" w:hAnsi="Consolas"/>
                <w:sz w:val="16"/>
              </w:rPr>
              <w:t>|   |   |   |-- templates/</w:t>
            </w:r>
            <w:r w:rsidRPr="006754CB">
              <w:br/>
            </w:r>
            <w:r w:rsidRPr="006754CB">
              <w:rPr>
                <w:rFonts w:ascii="Consolas" w:eastAsia="Consolas" w:hAnsi="Consolas"/>
                <w:sz w:val="16"/>
              </w:rPr>
              <w:t>|   |   |   |-- static/</w:t>
            </w:r>
            <w:r w:rsidRPr="006754CB">
              <w:br/>
            </w:r>
            <w:r w:rsidRPr="006754CB">
              <w:rPr>
                <w:rFonts w:ascii="Consolas" w:eastAsia="Consolas" w:hAnsi="Consolas"/>
                <w:sz w:val="16"/>
              </w:rPr>
              <w:t>|   |   |   |-- application.properties</w:t>
            </w:r>
            <w:r w:rsidRPr="006754CB">
              <w:br/>
            </w:r>
            <w:r w:rsidRPr="006754CB">
              <w:rPr>
                <w:rFonts w:ascii="Consolas" w:eastAsia="Consolas" w:hAnsi="Consolas"/>
                <w:sz w:val="16"/>
              </w:rPr>
              <w:t>|-- pom.xml</w:t>
            </w:r>
          </w:p>
        </w:tc>
      </w:tr>
    </w:tbl>
    <w:p w14:paraId="60844C16" w14:textId="77777777" w:rsidR="007E4115" w:rsidRPr="006754CB" w:rsidRDefault="00000000">
      <w:pPr>
        <w:pStyle w:val="Heading2"/>
        <w:rPr>
          <w:color w:val="auto"/>
        </w:rPr>
      </w:pPr>
      <w:r w:rsidRPr="006754CB">
        <w:rPr>
          <w:b w:val="0"/>
          <w:color w:val="auto"/>
        </w:rPr>
        <w:t>How to Run the Project</w:t>
      </w:r>
    </w:p>
    <w:p w14:paraId="4E67CAD2" w14:textId="77777777" w:rsidR="007E4115" w:rsidRPr="006754CB" w:rsidRDefault="00000000">
      <w:pPr>
        <w:pStyle w:val="ListNumber"/>
      </w:pPr>
      <w:r w:rsidRPr="006754CB">
        <w:t>Clone the GitHub repository.</w:t>
      </w:r>
    </w:p>
    <w:p w14:paraId="7EDCCA87" w14:textId="77777777" w:rsidR="007E4115" w:rsidRPr="006754CB" w:rsidRDefault="00000000">
      <w:pPr>
        <w:pStyle w:val="ListNumber"/>
      </w:pPr>
      <w:r w:rsidRPr="006754CB">
        <w:t>Open the project in IntelliJ IDEA or Visual Studio Code.</w:t>
      </w:r>
    </w:p>
    <w:p w14:paraId="7752A0FD" w14:textId="77777777" w:rsidR="007E4115" w:rsidRPr="006754CB" w:rsidRDefault="00000000">
      <w:pPr>
        <w:pStyle w:val="ListNumber"/>
      </w:pPr>
      <w:r w:rsidRPr="006754CB">
        <w:t>Make sure Java and Maven are installed.</w:t>
      </w:r>
    </w:p>
    <w:p w14:paraId="37F7052B" w14:textId="77777777" w:rsidR="007E4115" w:rsidRPr="006754CB" w:rsidRDefault="00000000">
      <w:pPr>
        <w:pStyle w:val="ListNumber"/>
      </w:pPr>
      <w:r w:rsidRPr="006754CB">
        <w:t>Run the Spring Boot application.</w:t>
      </w:r>
    </w:p>
    <w:p w14:paraId="1A8E14D2" w14:textId="77777777" w:rsidR="007E4115" w:rsidRPr="006754CB" w:rsidRDefault="00000000">
      <w:pPr>
        <w:pStyle w:val="ListNumber"/>
      </w:pPr>
      <w:r w:rsidRPr="006754CB">
        <w:t>Open the browser and go to http://localhost:8080.</w:t>
      </w:r>
    </w:p>
    <w:p w14:paraId="57C179BB" w14:textId="77777777" w:rsidR="007E4115" w:rsidRPr="006754CB" w:rsidRDefault="00000000">
      <w:r w:rsidRPr="006754CB">
        <w:br w:type="page"/>
      </w:r>
    </w:p>
    <w:p w14:paraId="3467D2AD" w14:textId="77777777" w:rsidR="007E4115" w:rsidRPr="006754CB" w:rsidRDefault="00000000">
      <w:pPr>
        <w:pStyle w:val="Heading1"/>
        <w:rPr>
          <w:color w:val="auto"/>
        </w:rPr>
      </w:pPr>
      <w:r w:rsidRPr="006754CB">
        <w:rPr>
          <w:b w:val="0"/>
          <w:color w:val="auto"/>
        </w:rPr>
        <w:lastRenderedPageBreak/>
        <w:t>6. README.md Draft</w:t>
      </w:r>
    </w:p>
    <w:p w14:paraId="0E0A053A" w14:textId="77777777" w:rsidR="007E4115" w:rsidRPr="006754CB" w:rsidRDefault="00000000">
      <w:r w:rsidRPr="006754CB">
        <w:t>The following text can be used as the starting README.md content inside the GitHub repository.</w:t>
      </w:r>
    </w:p>
    <w:tbl>
      <w:tblPr>
        <w:tblW w:w="0" w:type="auto"/>
        <w:jc w:val="center"/>
        <w:tblBorders>
          <w:top w:val="single" w:sz="6" w:space="0" w:color="D6DDE8"/>
          <w:left w:val="single" w:sz="6" w:space="0" w:color="D6DDE8"/>
          <w:bottom w:val="single" w:sz="6" w:space="0" w:color="D6DDE8"/>
          <w:right w:val="single" w:sz="6" w:space="0" w:color="D6DDE8"/>
          <w:insideH w:val="single" w:sz="6" w:space="0" w:color="D6DDE8"/>
          <w:insideV w:val="single" w:sz="6" w:space="0" w:color="D6DDE8"/>
        </w:tblBorders>
        <w:tblLook w:val="04A0" w:firstRow="1" w:lastRow="0" w:firstColumn="1" w:lastColumn="0" w:noHBand="0" w:noVBand="1"/>
      </w:tblPr>
      <w:tblGrid>
        <w:gridCol w:w="10368"/>
      </w:tblGrid>
      <w:tr w:rsidR="007E4115" w:rsidRPr="006754CB" w14:paraId="45484DCA" w14:textId="77777777">
        <w:trPr>
          <w:cantSplit/>
          <w:jc w:val="center"/>
        </w:trPr>
        <w:tc>
          <w:tcPr>
            <w:tcW w:w="10368" w:type="dxa"/>
            <w:shd w:val="clear" w:color="auto" w:fill="F3F6FA"/>
            <w:tcMar>
              <w:top w:w="130" w:type="dxa"/>
              <w:left w:w="160" w:type="dxa"/>
              <w:bottom w:w="130" w:type="dxa"/>
              <w:right w:w="160" w:type="dxa"/>
            </w:tcMar>
          </w:tcPr>
          <w:p w14:paraId="31773566" w14:textId="77777777" w:rsidR="007E4115" w:rsidRPr="006754CB" w:rsidRDefault="00000000">
            <w:pPr>
              <w:spacing w:after="0" w:line="216" w:lineRule="auto"/>
            </w:pPr>
            <w:r w:rsidRPr="006754CB">
              <w:rPr>
                <w:rFonts w:ascii="Consolas" w:eastAsia="Consolas" w:hAnsi="Consolas"/>
                <w:sz w:val="16"/>
              </w:rPr>
              <w:t># QuickStop Essentials</w:t>
            </w:r>
            <w:r w:rsidRPr="006754CB">
              <w:br/>
            </w:r>
            <w:r w:rsidRPr="006754CB">
              <w:br/>
            </w:r>
            <w:r w:rsidRPr="006754CB">
              <w:rPr>
                <w:rFonts w:ascii="Consolas" w:eastAsia="Consolas" w:hAnsi="Consolas"/>
                <w:sz w:val="16"/>
              </w:rPr>
              <w:t>## Project Description</w:t>
            </w:r>
            <w:r w:rsidRPr="006754CB">
              <w:br/>
            </w:r>
            <w:r w:rsidRPr="006754CB">
              <w:rPr>
                <w:rFonts w:ascii="Consolas" w:eastAsia="Consolas" w:hAnsi="Consolas"/>
                <w:sz w:val="16"/>
              </w:rPr>
              <w:t>QuickStop Essentials is a mobile-friendly e-commerce platform for urgent daily products. Users can choose a nearby pickup location, view available products, place an order, and pick it up quickly.</w:t>
            </w:r>
            <w:r w:rsidRPr="006754CB">
              <w:br/>
            </w:r>
            <w:r w:rsidRPr="006754CB">
              <w:br/>
            </w:r>
            <w:r w:rsidRPr="006754CB">
              <w:rPr>
                <w:rFonts w:ascii="Consolas" w:eastAsia="Consolas" w:hAnsi="Consolas"/>
                <w:sz w:val="16"/>
              </w:rPr>
              <w:t>## Course Information</w:t>
            </w:r>
            <w:r w:rsidRPr="006754CB">
              <w:br/>
            </w:r>
            <w:r w:rsidRPr="006754CB">
              <w:rPr>
                <w:rFonts w:ascii="Consolas" w:eastAsia="Consolas" w:hAnsi="Consolas"/>
                <w:sz w:val="16"/>
              </w:rPr>
              <w:t>Course: CPAN-228 Web Application Development</w:t>
            </w:r>
            <w:r w:rsidRPr="006754CB">
              <w:br/>
            </w:r>
            <w:r w:rsidRPr="006754CB">
              <w:rPr>
                <w:rFonts w:ascii="Consolas" w:eastAsia="Consolas" w:hAnsi="Consolas"/>
                <w:sz w:val="16"/>
              </w:rPr>
              <w:t>Assignment: Assignment 0 - Project Planning &amp; GitHub Setup</w:t>
            </w:r>
            <w:r w:rsidRPr="006754CB">
              <w:br/>
            </w:r>
            <w:r w:rsidRPr="006754CB">
              <w:rPr>
                <w:rFonts w:ascii="Consolas" w:eastAsia="Consolas" w:hAnsi="Consolas"/>
                <w:sz w:val="16"/>
              </w:rPr>
              <w:t>Group: New Group 8</w:t>
            </w:r>
            <w:r w:rsidRPr="006754CB">
              <w:br/>
            </w:r>
            <w:r w:rsidRPr="006754CB">
              <w:br/>
            </w:r>
            <w:r w:rsidRPr="006754CB">
              <w:rPr>
                <w:rFonts w:ascii="Consolas" w:eastAsia="Consolas" w:hAnsi="Consolas"/>
                <w:sz w:val="16"/>
              </w:rPr>
              <w:t>## Team Members</w:t>
            </w:r>
            <w:r w:rsidRPr="006754CB">
              <w:br/>
            </w:r>
            <w:r w:rsidRPr="006754CB">
              <w:rPr>
                <w:rFonts w:ascii="Consolas" w:eastAsia="Consolas" w:hAnsi="Consolas"/>
                <w:sz w:val="16"/>
              </w:rPr>
              <w:t>- Amber Forrest</w:t>
            </w:r>
            <w:r w:rsidRPr="006754CB">
              <w:br/>
            </w:r>
            <w:r w:rsidRPr="006754CB">
              <w:rPr>
                <w:rFonts w:ascii="Consolas" w:eastAsia="Consolas" w:hAnsi="Consolas"/>
                <w:sz w:val="16"/>
              </w:rPr>
              <w:t>- Garv Dugh</w:t>
            </w:r>
            <w:r w:rsidRPr="006754CB">
              <w:br/>
            </w:r>
            <w:r w:rsidRPr="006754CB">
              <w:rPr>
                <w:rFonts w:ascii="Consolas" w:eastAsia="Consolas" w:hAnsi="Consolas"/>
                <w:sz w:val="16"/>
              </w:rPr>
              <w:t>- Murat Sasmaz</w:t>
            </w:r>
            <w:r w:rsidRPr="006754CB">
              <w:br/>
            </w:r>
            <w:r w:rsidRPr="006754CB">
              <w:br/>
            </w:r>
            <w:r w:rsidRPr="006754CB">
              <w:rPr>
                <w:rFonts w:ascii="Consolas" w:eastAsia="Consolas" w:hAnsi="Consolas"/>
                <w:sz w:val="16"/>
              </w:rPr>
              <w:t>## Chosen Category</w:t>
            </w:r>
            <w:r w:rsidRPr="006754CB">
              <w:br/>
            </w:r>
            <w:r w:rsidRPr="006754CB">
              <w:rPr>
                <w:rFonts w:ascii="Consolas" w:eastAsia="Consolas" w:hAnsi="Consolas"/>
                <w:sz w:val="16"/>
              </w:rPr>
              <w:t>Category 1: E-Commerce Platform</w:t>
            </w:r>
            <w:r w:rsidRPr="006754CB">
              <w:br/>
            </w:r>
            <w:r w:rsidRPr="006754CB">
              <w:br/>
            </w:r>
            <w:r w:rsidRPr="006754CB">
              <w:rPr>
                <w:rFonts w:ascii="Consolas" w:eastAsia="Consolas" w:hAnsi="Consolas"/>
                <w:sz w:val="16"/>
              </w:rPr>
              <w:t>## Main Entities</w:t>
            </w:r>
            <w:r w:rsidRPr="006754CB">
              <w:br/>
            </w:r>
            <w:r w:rsidRPr="006754CB">
              <w:rPr>
                <w:rFonts w:ascii="Consolas" w:eastAsia="Consolas" w:hAnsi="Consolas"/>
                <w:sz w:val="16"/>
              </w:rPr>
              <w:t>- User</w:t>
            </w:r>
            <w:r w:rsidRPr="006754CB">
              <w:br/>
            </w:r>
            <w:r w:rsidRPr="006754CB">
              <w:rPr>
                <w:rFonts w:ascii="Consolas" w:eastAsia="Consolas" w:hAnsi="Consolas"/>
                <w:sz w:val="16"/>
              </w:rPr>
              <w:t>- Product</w:t>
            </w:r>
            <w:r w:rsidRPr="006754CB">
              <w:br/>
            </w:r>
            <w:r w:rsidRPr="006754CB">
              <w:rPr>
                <w:rFonts w:ascii="Consolas" w:eastAsia="Consolas" w:hAnsi="Consolas"/>
                <w:sz w:val="16"/>
              </w:rPr>
              <w:t>- Brand</w:t>
            </w:r>
            <w:r w:rsidRPr="006754CB">
              <w:br/>
            </w:r>
            <w:r w:rsidRPr="006754CB">
              <w:rPr>
                <w:rFonts w:ascii="Consolas" w:eastAsia="Consolas" w:hAnsi="Consolas"/>
                <w:sz w:val="16"/>
              </w:rPr>
              <w:t>- Category</w:t>
            </w:r>
            <w:r w:rsidRPr="006754CB">
              <w:br/>
            </w:r>
            <w:r w:rsidRPr="006754CB">
              <w:rPr>
                <w:rFonts w:ascii="Consolas" w:eastAsia="Consolas" w:hAnsi="Consolas"/>
                <w:sz w:val="16"/>
              </w:rPr>
              <w:t>- Inventory</w:t>
            </w:r>
            <w:r w:rsidRPr="006754CB">
              <w:br/>
            </w:r>
            <w:r w:rsidRPr="006754CB">
              <w:rPr>
                <w:rFonts w:ascii="Consolas" w:eastAsia="Consolas" w:hAnsi="Consolas"/>
                <w:sz w:val="16"/>
              </w:rPr>
              <w:t>- Pickup Location</w:t>
            </w:r>
            <w:r w:rsidRPr="006754CB">
              <w:br/>
            </w:r>
            <w:r w:rsidRPr="006754CB">
              <w:rPr>
                <w:rFonts w:ascii="Consolas" w:eastAsia="Consolas" w:hAnsi="Consolas"/>
                <w:sz w:val="16"/>
              </w:rPr>
              <w:t>- Order</w:t>
            </w:r>
            <w:r w:rsidRPr="006754CB">
              <w:br/>
            </w:r>
            <w:r w:rsidRPr="006754CB">
              <w:rPr>
                <w:rFonts w:ascii="Consolas" w:eastAsia="Consolas" w:hAnsi="Consolas"/>
                <w:sz w:val="16"/>
              </w:rPr>
              <w:t>- Order Item</w:t>
            </w:r>
            <w:r w:rsidRPr="006754CB">
              <w:br/>
            </w:r>
            <w:r w:rsidRPr="006754CB">
              <w:br/>
            </w:r>
            <w:r w:rsidRPr="006754CB">
              <w:rPr>
                <w:rFonts w:ascii="Consolas" w:eastAsia="Consolas" w:hAnsi="Consolas"/>
                <w:sz w:val="16"/>
              </w:rPr>
              <w:t>## Main Features</w:t>
            </w:r>
            <w:r w:rsidRPr="006754CB">
              <w:br/>
            </w:r>
            <w:r w:rsidRPr="006754CB">
              <w:rPr>
                <w:rFonts w:ascii="Consolas" w:eastAsia="Consolas" w:hAnsi="Consolas"/>
                <w:sz w:val="16"/>
              </w:rPr>
              <w:t>- Select pickup location</w:t>
            </w:r>
            <w:r w:rsidRPr="006754CB">
              <w:br/>
            </w:r>
            <w:r w:rsidRPr="006754CB">
              <w:rPr>
                <w:rFonts w:ascii="Consolas" w:eastAsia="Consolas" w:hAnsi="Consolas"/>
                <w:sz w:val="16"/>
              </w:rPr>
              <w:t>- Browse product categories</w:t>
            </w:r>
            <w:r w:rsidRPr="006754CB">
              <w:br/>
            </w:r>
            <w:r w:rsidRPr="006754CB">
              <w:rPr>
                <w:rFonts w:ascii="Consolas" w:eastAsia="Consolas" w:hAnsi="Consolas"/>
                <w:sz w:val="16"/>
              </w:rPr>
              <w:t>- View product list</w:t>
            </w:r>
            <w:r w:rsidRPr="006754CB">
              <w:br/>
            </w:r>
            <w:r w:rsidRPr="006754CB">
              <w:rPr>
                <w:rFonts w:ascii="Consolas" w:eastAsia="Consolas" w:hAnsi="Consolas"/>
                <w:sz w:val="16"/>
              </w:rPr>
              <w:t>- View product details</w:t>
            </w:r>
            <w:r w:rsidRPr="006754CB">
              <w:br/>
            </w:r>
            <w:r w:rsidRPr="006754CB">
              <w:rPr>
                <w:rFonts w:ascii="Consolas" w:eastAsia="Consolas" w:hAnsi="Consolas"/>
                <w:sz w:val="16"/>
              </w:rPr>
              <w:t>- Add items to cart</w:t>
            </w:r>
            <w:r w:rsidRPr="006754CB">
              <w:br/>
            </w:r>
            <w:r w:rsidRPr="006754CB">
              <w:rPr>
                <w:rFonts w:ascii="Consolas" w:eastAsia="Consolas" w:hAnsi="Consolas"/>
                <w:sz w:val="16"/>
              </w:rPr>
              <w:t>- Place pickup order</w:t>
            </w:r>
            <w:r w:rsidRPr="006754CB">
              <w:br/>
            </w:r>
            <w:r w:rsidRPr="006754CB">
              <w:rPr>
                <w:rFonts w:ascii="Consolas" w:eastAsia="Consolas" w:hAnsi="Consolas"/>
                <w:sz w:val="16"/>
              </w:rPr>
              <w:t>- Create product records</w:t>
            </w:r>
            <w:r w:rsidRPr="006754CB">
              <w:br/>
            </w:r>
            <w:r w:rsidRPr="006754CB">
              <w:rPr>
                <w:rFonts w:ascii="Consolas" w:eastAsia="Consolas" w:hAnsi="Consolas"/>
                <w:sz w:val="16"/>
              </w:rPr>
              <w:t>- Login and user management</w:t>
            </w:r>
            <w:r w:rsidRPr="006754CB">
              <w:br/>
            </w:r>
            <w:r w:rsidRPr="006754CB">
              <w:br/>
            </w:r>
            <w:r w:rsidRPr="006754CB">
              <w:rPr>
                <w:rFonts w:ascii="Consolas" w:eastAsia="Consolas" w:hAnsi="Consolas"/>
                <w:sz w:val="16"/>
              </w:rPr>
              <w:t>## Planned Technologies</w:t>
            </w:r>
            <w:r w:rsidRPr="006754CB">
              <w:br/>
            </w:r>
            <w:r w:rsidRPr="006754CB">
              <w:rPr>
                <w:rFonts w:ascii="Consolas" w:eastAsia="Consolas" w:hAnsi="Consolas"/>
                <w:sz w:val="16"/>
              </w:rPr>
              <w:t>- Spring Boot</w:t>
            </w:r>
            <w:r w:rsidRPr="006754CB">
              <w:br/>
            </w:r>
            <w:r w:rsidRPr="006754CB">
              <w:rPr>
                <w:rFonts w:ascii="Consolas" w:eastAsia="Consolas" w:hAnsi="Consolas"/>
                <w:sz w:val="16"/>
              </w:rPr>
              <w:t>- Spring Web</w:t>
            </w:r>
            <w:r w:rsidRPr="006754CB">
              <w:br/>
            </w:r>
            <w:r w:rsidRPr="006754CB">
              <w:rPr>
                <w:rFonts w:ascii="Consolas" w:eastAsia="Consolas" w:hAnsi="Consolas"/>
                <w:sz w:val="16"/>
              </w:rPr>
              <w:t>- Thymeleaf</w:t>
            </w:r>
            <w:r w:rsidRPr="006754CB">
              <w:br/>
            </w:r>
            <w:r w:rsidRPr="006754CB">
              <w:rPr>
                <w:rFonts w:ascii="Consolas" w:eastAsia="Consolas" w:hAnsi="Consolas"/>
                <w:sz w:val="16"/>
              </w:rPr>
              <w:t>- Spring Data JPA</w:t>
            </w:r>
            <w:r w:rsidRPr="006754CB">
              <w:br/>
            </w:r>
            <w:r w:rsidRPr="006754CB">
              <w:rPr>
                <w:rFonts w:ascii="Consolas" w:eastAsia="Consolas" w:hAnsi="Consolas"/>
                <w:sz w:val="16"/>
              </w:rPr>
              <w:t>- Spring Security</w:t>
            </w:r>
            <w:r w:rsidRPr="006754CB">
              <w:br/>
            </w:r>
            <w:r w:rsidRPr="006754CB">
              <w:rPr>
                <w:rFonts w:ascii="Consolas" w:eastAsia="Consolas" w:hAnsi="Consolas"/>
                <w:sz w:val="16"/>
              </w:rPr>
              <w:t>- Spring Data REST</w:t>
            </w:r>
            <w:r w:rsidRPr="006754CB">
              <w:br/>
            </w:r>
            <w:r w:rsidRPr="006754CB">
              <w:rPr>
                <w:rFonts w:ascii="Consolas" w:eastAsia="Consolas" w:hAnsi="Consolas"/>
                <w:sz w:val="16"/>
              </w:rPr>
              <w:t>- H2 Database or MySQL</w:t>
            </w:r>
            <w:r w:rsidRPr="006754CB">
              <w:br/>
            </w:r>
            <w:r w:rsidRPr="006754CB">
              <w:br/>
            </w:r>
            <w:r w:rsidRPr="006754CB">
              <w:rPr>
                <w:rFonts w:ascii="Consolas" w:eastAsia="Consolas" w:hAnsi="Consolas"/>
                <w:sz w:val="16"/>
              </w:rPr>
              <w:t>## How to Run</w:t>
            </w:r>
            <w:r w:rsidRPr="006754CB">
              <w:br/>
            </w:r>
            <w:r w:rsidRPr="006754CB">
              <w:rPr>
                <w:rFonts w:ascii="Consolas" w:eastAsia="Consolas" w:hAnsi="Consolas"/>
                <w:sz w:val="16"/>
              </w:rPr>
              <w:t>1. Clone the repository.</w:t>
            </w:r>
            <w:r w:rsidRPr="006754CB">
              <w:br/>
            </w:r>
            <w:r w:rsidRPr="006754CB">
              <w:rPr>
                <w:rFonts w:ascii="Consolas" w:eastAsia="Consolas" w:hAnsi="Consolas"/>
                <w:sz w:val="16"/>
              </w:rPr>
              <w:t>2. Open the project in IntelliJ IDEA or Visual Studio Code.</w:t>
            </w:r>
            <w:r w:rsidRPr="006754CB">
              <w:br/>
            </w:r>
            <w:r w:rsidRPr="006754CB">
              <w:rPr>
                <w:rFonts w:ascii="Consolas" w:eastAsia="Consolas" w:hAnsi="Consolas"/>
                <w:sz w:val="16"/>
              </w:rPr>
              <w:t>3. Run the Spring Boot application.</w:t>
            </w:r>
            <w:r w:rsidRPr="006754CB">
              <w:br/>
            </w:r>
            <w:r w:rsidRPr="006754CB">
              <w:rPr>
                <w:rFonts w:ascii="Consolas" w:eastAsia="Consolas" w:hAnsi="Consolas"/>
                <w:sz w:val="16"/>
              </w:rPr>
              <w:t>4. Open http://localhost:8080 in the browser.</w:t>
            </w:r>
          </w:p>
        </w:tc>
      </w:tr>
    </w:tbl>
    <w:p w14:paraId="01DD2005" w14:textId="77777777" w:rsidR="007E4115" w:rsidRPr="006754CB" w:rsidRDefault="00000000">
      <w:pPr>
        <w:pStyle w:val="Heading1"/>
        <w:rPr>
          <w:color w:val="auto"/>
        </w:rPr>
      </w:pPr>
      <w:r w:rsidRPr="006754CB">
        <w:rPr>
          <w:b w:val="0"/>
          <w:color w:val="auto"/>
        </w:rPr>
        <w:t>7. Conclusion</w:t>
      </w:r>
    </w:p>
    <w:p w14:paraId="1B2206EE" w14:textId="77777777" w:rsidR="007E4115" w:rsidRPr="006754CB" w:rsidRDefault="00000000">
      <w:r w:rsidRPr="006754CB">
        <w:t>QuickStop Essentials is a practical e-commerce platform that focuses on urgent daily products and quick pickup locations. The idea is different from a basic warehouse project, but it still stays simple enough to build step by step during the semester.</w:t>
      </w:r>
    </w:p>
    <w:p w14:paraId="0370AB43" w14:textId="77777777" w:rsidR="007E4115" w:rsidRPr="006754CB" w:rsidRDefault="00000000">
      <w:r w:rsidRPr="006754CB">
        <w:t>The project supports the main CPAN-228 learning goals because it includes CRUD operations, domain relationships, Thymeleaf pages, database integration with JPA, and future login/security features.</w:t>
      </w:r>
    </w:p>
    <w:sectPr w:rsidR="007E4115" w:rsidRPr="006754CB" w:rsidSect="00034616">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440B5" w14:textId="77777777" w:rsidR="00A33920" w:rsidRDefault="00A33920">
      <w:pPr>
        <w:spacing w:after="0" w:line="240" w:lineRule="auto"/>
      </w:pPr>
      <w:r>
        <w:separator/>
      </w:r>
    </w:p>
  </w:endnote>
  <w:endnote w:type="continuationSeparator" w:id="0">
    <w:p w14:paraId="1395B578" w14:textId="77777777" w:rsidR="00A33920" w:rsidRDefault="00A33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7D91" w14:textId="77777777" w:rsidR="007E4115" w:rsidRDefault="00000000">
    <w:pPr>
      <w:pStyle w:val="Footer"/>
      <w:jc w:val="center"/>
    </w:pPr>
    <w:proofErr w:type="spellStart"/>
    <w:r>
      <w:rPr>
        <w:color w:val="646464"/>
        <w:sz w:val="16"/>
      </w:rPr>
      <w:t>QuickStop</w:t>
    </w:r>
    <w:proofErr w:type="spellEnd"/>
    <w:r>
      <w:rPr>
        <w:color w:val="646464"/>
        <w:sz w:val="16"/>
      </w:rPr>
      <w:t xml:space="preserve"> Essentials - Assignment 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190C5" w14:textId="77777777" w:rsidR="00A33920" w:rsidRDefault="00A33920">
      <w:pPr>
        <w:spacing w:after="0" w:line="240" w:lineRule="auto"/>
      </w:pPr>
      <w:r>
        <w:separator/>
      </w:r>
    </w:p>
  </w:footnote>
  <w:footnote w:type="continuationSeparator" w:id="0">
    <w:p w14:paraId="1E0DEAF0" w14:textId="77777777" w:rsidR="00A33920" w:rsidRDefault="00A33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197765">
    <w:abstractNumId w:val="8"/>
  </w:num>
  <w:num w:numId="2" w16cid:durableId="259729293">
    <w:abstractNumId w:val="6"/>
  </w:num>
  <w:num w:numId="3" w16cid:durableId="56561425">
    <w:abstractNumId w:val="5"/>
  </w:num>
  <w:num w:numId="4" w16cid:durableId="30229064">
    <w:abstractNumId w:val="4"/>
  </w:num>
  <w:num w:numId="5" w16cid:durableId="901715190">
    <w:abstractNumId w:val="7"/>
  </w:num>
  <w:num w:numId="6" w16cid:durableId="772866162">
    <w:abstractNumId w:val="3"/>
  </w:num>
  <w:num w:numId="7" w16cid:durableId="1406755772">
    <w:abstractNumId w:val="2"/>
  </w:num>
  <w:num w:numId="8" w16cid:durableId="474102979">
    <w:abstractNumId w:val="1"/>
  </w:num>
  <w:num w:numId="9" w16cid:durableId="1466195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4CB"/>
    <w:rsid w:val="007E4115"/>
    <w:rsid w:val="00A33920"/>
    <w:rsid w:val="00AA1D8D"/>
    <w:rsid w:val="00B47730"/>
    <w:rsid w:val="00CB0664"/>
    <w:rsid w:val="00DC4B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98B88"/>
  <w14:defaultImageDpi w14:val="300"/>
  <w15:docId w15:val="{6E0467DC-18E1-4404-8AAF-2DC55650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145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1826</Words>
  <Characters>10410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QuickStop Essentials - Assignment 0</dc:title>
  <dc:subject>CPAN-228 Web Application Development</dc:subject>
  <dc:creator>QuickStop Devs</dc:creator>
  <cp:keywords/>
  <dc:description>Prepared for New Group 8: Amber Forrest, Garv Dugh, Murat Sasmaz</dc:description>
  <cp:lastModifiedBy>ms</cp:lastModifiedBy>
  <cp:revision>2</cp:revision>
  <dcterms:created xsi:type="dcterms:W3CDTF">2013-12-23T23:15:00Z</dcterms:created>
  <dcterms:modified xsi:type="dcterms:W3CDTF">2026-06-24T04:31:00Z</dcterms:modified>
  <cp:category/>
</cp:coreProperties>
</file>